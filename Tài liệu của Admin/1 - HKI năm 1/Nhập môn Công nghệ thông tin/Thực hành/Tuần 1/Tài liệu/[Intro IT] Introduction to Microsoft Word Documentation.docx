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6E66D" w14:textId="29FF6163" w:rsidR="00F42CC1" w:rsidRDefault="009B79D2">
      <w:pPr>
        <w:pStyle w:val="Title"/>
        <w:jc w:val="center"/>
      </w:pPr>
      <w:r>
        <w:rPr>
          <w:lang w:val="vi-VN"/>
        </w:rPr>
        <w:t>INTRODUCTION TO DOCUMENTATION</w:t>
      </w:r>
      <w:r>
        <w:t xml:space="preserve"> – </w:t>
      </w:r>
      <w:r w:rsidR="0072664C">
        <w:t>MICROSOFT</w:t>
      </w:r>
      <w:r w:rsidR="0072664C">
        <w:rPr>
          <w:lang w:val="vi-VN"/>
        </w:rPr>
        <w:t xml:space="preserve"> </w:t>
      </w:r>
      <w:r>
        <w:t xml:space="preserve">WORD </w:t>
      </w:r>
      <w:r w:rsidR="0030524B">
        <w:rPr>
          <w:lang w:val="vi-VN"/>
        </w:rPr>
        <w:t>(</w:t>
      </w:r>
      <w:r>
        <w:rPr>
          <w:lang w:val="vi-VN"/>
        </w:rPr>
        <w:t>VERSION</w:t>
      </w:r>
      <w:r w:rsidR="0030524B">
        <w:rPr>
          <w:lang w:val="vi-VN"/>
        </w:rPr>
        <w:t xml:space="preserve"> </w:t>
      </w:r>
      <w:r>
        <w:t>2019)</w:t>
      </w:r>
    </w:p>
    <w:p w14:paraId="41C2C05C" w14:textId="600B7ED6" w:rsidR="00F42CC1" w:rsidRPr="00EC0D39" w:rsidRDefault="00333CCA">
      <w:pPr>
        <w:pStyle w:val="Subtitle"/>
        <w:jc w:val="center"/>
        <w:rPr>
          <w:lang w:val="vi-VN"/>
        </w:rPr>
      </w:pPr>
      <w:r>
        <w:rPr>
          <w:lang w:val="vi-VN"/>
        </w:rPr>
        <w:t>Student can use this material as a template</w:t>
      </w:r>
    </w:p>
    <w:p w14:paraId="675A5E50" w14:textId="77777777" w:rsidR="00F42CC1" w:rsidRDefault="00000000">
      <w:r>
        <w:br/>
      </w:r>
    </w:p>
    <w:p w14:paraId="10E11B8D" w14:textId="07E3E646" w:rsidR="00F42CC1" w:rsidRDefault="009B79D2">
      <w:pPr>
        <w:jc w:val="center"/>
      </w:pPr>
      <w:r>
        <w:rPr>
          <w:b/>
        </w:rPr>
        <w:t xml:space="preserve">Instructor: </w:t>
      </w:r>
      <w:r>
        <w:t>&lt;</w:t>
      </w:r>
      <w:proofErr w:type="spellStart"/>
      <w:r>
        <w:t>Tên</w:t>
      </w:r>
      <w:proofErr w:type="spellEnd"/>
      <w:r>
        <w:t xml:space="preserve"> </w:t>
      </w:r>
      <w:proofErr w:type="spellStart"/>
      <w:r>
        <w:t>Giảng</w:t>
      </w:r>
      <w:proofErr w:type="spellEnd"/>
      <w:r>
        <w:t xml:space="preserve"> </w:t>
      </w:r>
      <w:proofErr w:type="spellStart"/>
      <w:r>
        <w:t>viên</w:t>
      </w:r>
      <w:proofErr w:type="spellEnd"/>
      <w:r>
        <w:t>&gt;</w:t>
      </w:r>
      <w:r>
        <w:br/>
      </w:r>
      <w:r>
        <w:rPr>
          <w:b/>
        </w:rPr>
        <w:t xml:space="preserve">Student: </w:t>
      </w:r>
      <w:r>
        <w:t>&lt;</w:t>
      </w:r>
      <w:proofErr w:type="spellStart"/>
      <w:r>
        <w:t>Họ</w:t>
      </w:r>
      <w:proofErr w:type="spellEnd"/>
      <w:r>
        <w:t xml:space="preserve"> </w:t>
      </w:r>
      <w:proofErr w:type="spellStart"/>
      <w:r>
        <w:t>và</w:t>
      </w:r>
      <w:proofErr w:type="spellEnd"/>
      <w:r>
        <w:t xml:space="preserve"> Tên&gt; – </w:t>
      </w:r>
      <w:r w:rsidR="005D37A0">
        <w:t>Student</w:t>
      </w:r>
      <w:r w:rsidR="005D37A0">
        <w:rPr>
          <w:lang w:val="vi-VN"/>
        </w:rPr>
        <w:t xml:space="preserve"> ID</w:t>
      </w:r>
      <w:r>
        <w:t>: &lt;</w:t>
      </w:r>
      <w:proofErr w:type="spellStart"/>
      <w:r>
        <w:t>Mã</w:t>
      </w:r>
      <w:proofErr w:type="spellEnd"/>
      <w:r>
        <w:t xml:space="preserve"> </w:t>
      </w:r>
      <w:proofErr w:type="spellStart"/>
      <w:r>
        <w:t>số</w:t>
      </w:r>
      <w:proofErr w:type="spellEnd"/>
      <w:r>
        <w:t>&gt;</w:t>
      </w:r>
      <w:r>
        <w:br/>
      </w:r>
      <w:r>
        <w:rPr>
          <w:b/>
        </w:rPr>
        <w:t xml:space="preserve">Class: </w:t>
      </w:r>
      <w:r>
        <w:t>&lt;</w:t>
      </w:r>
      <w:proofErr w:type="spellStart"/>
      <w:r>
        <w:t>Lớp</w:t>
      </w:r>
      <w:proofErr w:type="spellEnd"/>
      <w:r>
        <w:t>&gt; – Submission</w:t>
      </w:r>
      <w:r>
        <w:rPr>
          <w:lang w:val="vi-VN"/>
        </w:rPr>
        <w:t xml:space="preserve"> date</w:t>
      </w:r>
      <w:r>
        <w:t>: &lt;dd/mm/</w:t>
      </w:r>
      <w:proofErr w:type="spellStart"/>
      <w:r>
        <w:t>yyyy</w:t>
      </w:r>
      <w:proofErr w:type="spellEnd"/>
      <w:r>
        <w:t>&gt;</w:t>
      </w:r>
    </w:p>
    <w:p w14:paraId="26EAA6B3" w14:textId="77777777" w:rsidR="00F42CC1" w:rsidRDefault="00000000">
      <w:r>
        <w:br w:type="page"/>
      </w:r>
    </w:p>
    <w:p w14:paraId="1309D687" w14:textId="079F4B12" w:rsidR="00F42CC1" w:rsidRDefault="00333CCA">
      <w:pPr>
        <w:pStyle w:val="Heading1"/>
      </w:pPr>
      <w:bookmarkStart w:id="0" w:name="_Toc209800639"/>
      <w:r>
        <w:rPr>
          <w:lang w:val="vi-VN"/>
        </w:rPr>
        <w:lastRenderedPageBreak/>
        <w:t>Table of Contents</w:t>
      </w:r>
      <w:bookmarkEnd w:id="0"/>
    </w:p>
    <w:p w14:paraId="1EF6D905" w14:textId="71C6D9A3" w:rsidR="008D6FB7" w:rsidRDefault="00000000">
      <w:pPr>
        <w:pStyle w:val="TOC1"/>
        <w:tabs>
          <w:tab w:val="left" w:pos="480"/>
          <w:tab w:val="right" w:leader="dot" w:pos="9350"/>
        </w:tabs>
        <w:rPr>
          <w:rFonts w:asciiTheme="minorHAnsi" w:eastAsiaTheme="minorEastAsia" w:hAnsiTheme="minorHAnsi"/>
          <w:noProof/>
          <w:kern w:val="2"/>
          <w:szCs w:val="24"/>
          <w:lang w:val="en-VN"/>
          <w14:ligatures w14:val="standardContextual"/>
        </w:rPr>
      </w:pPr>
      <w:r>
        <w:fldChar w:fldCharType="begin"/>
      </w:r>
      <w:r>
        <w:instrText>TOC \o "1-3" \h \z \u</w:instrText>
      </w:r>
      <w:r>
        <w:fldChar w:fldCharType="separate"/>
      </w:r>
      <w:hyperlink w:anchor="_Toc209800639" w:history="1">
        <w:r w:rsidR="008D6FB7" w:rsidRPr="00A752E9">
          <w:rPr>
            <w:rStyle w:val="Hyperlink"/>
            <w:rFonts w:eastAsiaTheme="majorEastAsia"/>
            <w:noProof/>
          </w:rPr>
          <w:t>1.</w:t>
        </w:r>
        <w:r w:rsidR="008D6FB7">
          <w:rPr>
            <w:rFonts w:asciiTheme="minorHAnsi" w:eastAsiaTheme="minorEastAsia" w:hAnsiTheme="minorHAnsi"/>
            <w:noProof/>
            <w:kern w:val="2"/>
            <w:szCs w:val="24"/>
            <w:lang w:val="en-VN"/>
            <w14:ligatures w14:val="standardContextual"/>
          </w:rPr>
          <w:tab/>
        </w:r>
        <w:r w:rsidR="008D6FB7" w:rsidRPr="00A752E9">
          <w:rPr>
            <w:rStyle w:val="Hyperlink"/>
            <w:rFonts w:eastAsiaTheme="majorEastAsia"/>
            <w:noProof/>
            <w:lang w:val="vi-VN"/>
          </w:rPr>
          <w:t>Table of Contents</w:t>
        </w:r>
        <w:r w:rsidR="008D6FB7">
          <w:rPr>
            <w:noProof/>
            <w:webHidden/>
          </w:rPr>
          <w:tab/>
        </w:r>
        <w:r w:rsidR="008D6FB7">
          <w:rPr>
            <w:noProof/>
            <w:webHidden/>
          </w:rPr>
          <w:fldChar w:fldCharType="begin"/>
        </w:r>
        <w:r w:rsidR="008D6FB7">
          <w:rPr>
            <w:noProof/>
            <w:webHidden/>
          </w:rPr>
          <w:instrText xml:space="preserve"> PAGEREF _Toc209800639 \h </w:instrText>
        </w:r>
        <w:r w:rsidR="008D6FB7">
          <w:rPr>
            <w:noProof/>
            <w:webHidden/>
          </w:rPr>
        </w:r>
        <w:r w:rsidR="008D6FB7">
          <w:rPr>
            <w:noProof/>
            <w:webHidden/>
          </w:rPr>
          <w:fldChar w:fldCharType="separate"/>
        </w:r>
        <w:r w:rsidR="008D6FB7">
          <w:rPr>
            <w:noProof/>
            <w:webHidden/>
          </w:rPr>
          <w:t>2</w:t>
        </w:r>
        <w:r w:rsidR="008D6FB7">
          <w:rPr>
            <w:noProof/>
            <w:webHidden/>
          </w:rPr>
          <w:fldChar w:fldCharType="end"/>
        </w:r>
      </w:hyperlink>
    </w:p>
    <w:p w14:paraId="7EF06356" w14:textId="1069B259" w:rsidR="008D6FB7" w:rsidRDefault="008D6FB7">
      <w:pPr>
        <w:pStyle w:val="TOC1"/>
        <w:tabs>
          <w:tab w:val="left" w:pos="480"/>
          <w:tab w:val="right" w:leader="dot" w:pos="9350"/>
        </w:tabs>
        <w:rPr>
          <w:rFonts w:asciiTheme="minorHAnsi" w:eastAsiaTheme="minorEastAsia" w:hAnsiTheme="minorHAnsi"/>
          <w:noProof/>
          <w:kern w:val="2"/>
          <w:szCs w:val="24"/>
          <w:lang w:val="en-VN"/>
          <w14:ligatures w14:val="standardContextual"/>
        </w:rPr>
      </w:pPr>
      <w:hyperlink w:anchor="_Toc209800640" w:history="1">
        <w:r w:rsidRPr="00A752E9">
          <w:rPr>
            <w:rStyle w:val="Hyperlink"/>
            <w:rFonts w:eastAsiaTheme="majorEastAsia"/>
            <w:noProof/>
          </w:rPr>
          <w:t>2.</w:t>
        </w:r>
        <w:r>
          <w:rPr>
            <w:rFonts w:asciiTheme="minorHAnsi" w:eastAsiaTheme="minorEastAsia" w:hAnsiTheme="minorHAnsi"/>
            <w:noProof/>
            <w:kern w:val="2"/>
            <w:szCs w:val="24"/>
            <w:lang w:val="en-VN"/>
            <w14:ligatures w14:val="standardContextual"/>
          </w:rPr>
          <w:tab/>
        </w:r>
        <w:r w:rsidRPr="00A752E9">
          <w:rPr>
            <w:rStyle w:val="Hyperlink"/>
            <w:rFonts w:eastAsiaTheme="majorEastAsia"/>
            <w:noProof/>
            <w:lang w:val="vi-VN"/>
          </w:rPr>
          <w:t>Overview</w:t>
        </w:r>
        <w:r>
          <w:rPr>
            <w:noProof/>
            <w:webHidden/>
          </w:rPr>
          <w:tab/>
        </w:r>
        <w:r>
          <w:rPr>
            <w:noProof/>
            <w:webHidden/>
          </w:rPr>
          <w:fldChar w:fldCharType="begin"/>
        </w:r>
        <w:r>
          <w:rPr>
            <w:noProof/>
            <w:webHidden/>
          </w:rPr>
          <w:instrText xml:space="preserve"> PAGEREF _Toc209800640 \h </w:instrText>
        </w:r>
        <w:r>
          <w:rPr>
            <w:noProof/>
            <w:webHidden/>
          </w:rPr>
        </w:r>
        <w:r>
          <w:rPr>
            <w:noProof/>
            <w:webHidden/>
          </w:rPr>
          <w:fldChar w:fldCharType="separate"/>
        </w:r>
        <w:r>
          <w:rPr>
            <w:noProof/>
            <w:webHidden/>
          </w:rPr>
          <w:t>3</w:t>
        </w:r>
        <w:r>
          <w:rPr>
            <w:noProof/>
            <w:webHidden/>
          </w:rPr>
          <w:fldChar w:fldCharType="end"/>
        </w:r>
      </w:hyperlink>
    </w:p>
    <w:p w14:paraId="671FE83B" w14:textId="0B4F5303" w:rsidR="008D6FB7" w:rsidRDefault="008D6FB7">
      <w:pPr>
        <w:pStyle w:val="TOC1"/>
        <w:tabs>
          <w:tab w:val="left" w:pos="480"/>
          <w:tab w:val="right" w:leader="dot" w:pos="9350"/>
        </w:tabs>
        <w:rPr>
          <w:rFonts w:asciiTheme="minorHAnsi" w:eastAsiaTheme="minorEastAsia" w:hAnsiTheme="minorHAnsi"/>
          <w:noProof/>
          <w:kern w:val="2"/>
          <w:szCs w:val="24"/>
          <w:lang w:val="en-VN"/>
          <w14:ligatures w14:val="standardContextual"/>
        </w:rPr>
      </w:pPr>
      <w:hyperlink w:anchor="_Toc209800641" w:history="1">
        <w:r w:rsidRPr="00A752E9">
          <w:rPr>
            <w:rStyle w:val="Hyperlink"/>
            <w:rFonts w:eastAsiaTheme="majorEastAsia"/>
            <w:noProof/>
          </w:rPr>
          <w:t>3.</w:t>
        </w:r>
        <w:r>
          <w:rPr>
            <w:rFonts w:asciiTheme="minorHAnsi" w:eastAsiaTheme="minorEastAsia" w:hAnsiTheme="minorHAnsi"/>
            <w:noProof/>
            <w:kern w:val="2"/>
            <w:szCs w:val="24"/>
            <w:lang w:val="en-VN"/>
            <w14:ligatures w14:val="standardContextual"/>
          </w:rPr>
          <w:tab/>
        </w:r>
        <w:r w:rsidRPr="00A752E9">
          <w:rPr>
            <w:rStyle w:val="Hyperlink"/>
            <w:rFonts w:eastAsiaTheme="majorEastAsia"/>
            <w:noProof/>
          </w:rPr>
          <w:t>Preparation</w:t>
        </w:r>
        <w:r>
          <w:rPr>
            <w:noProof/>
            <w:webHidden/>
          </w:rPr>
          <w:tab/>
        </w:r>
        <w:r>
          <w:rPr>
            <w:noProof/>
            <w:webHidden/>
          </w:rPr>
          <w:fldChar w:fldCharType="begin"/>
        </w:r>
        <w:r>
          <w:rPr>
            <w:noProof/>
            <w:webHidden/>
          </w:rPr>
          <w:instrText xml:space="preserve"> PAGEREF _Toc209800641 \h </w:instrText>
        </w:r>
        <w:r>
          <w:rPr>
            <w:noProof/>
            <w:webHidden/>
          </w:rPr>
        </w:r>
        <w:r>
          <w:rPr>
            <w:noProof/>
            <w:webHidden/>
          </w:rPr>
          <w:fldChar w:fldCharType="separate"/>
        </w:r>
        <w:r>
          <w:rPr>
            <w:noProof/>
            <w:webHidden/>
          </w:rPr>
          <w:t>3</w:t>
        </w:r>
        <w:r>
          <w:rPr>
            <w:noProof/>
            <w:webHidden/>
          </w:rPr>
          <w:fldChar w:fldCharType="end"/>
        </w:r>
      </w:hyperlink>
    </w:p>
    <w:p w14:paraId="4E1D015D" w14:textId="40E8C7AD" w:rsidR="008D6FB7" w:rsidRDefault="008D6FB7">
      <w:pPr>
        <w:pStyle w:val="TOC2"/>
        <w:tabs>
          <w:tab w:val="left" w:pos="960"/>
          <w:tab w:val="right" w:leader="dot" w:pos="9350"/>
        </w:tabs>
        <w:rPr>
          <w:rFonts w:asciiTheme="minorHAnsi" w:eastAsiaTheme="minorEastAsia" w:hAnsiTheme="minorHAnsi"/>
          <w:noProof/>
          <w:kern w:val="2"/>
          <w:szCs w:val="24"/>
          <w:lang w:val="en-VN"/>
          <w14:ligatures w14:val="standardContextual"/>
        </w:rPr>
      </w:pPr>
      <w:hyperlink w:anchor="_Toc209800642" w:history="1">
        <w:r w:rsidRPr="00A752E9">
          <w:rPr>
            <w:rStyle w:val="Hyperlink"/>
            <w:rFonts w:eastAsiaTheme="majorEastAsia"/>
            <w:noProof/>
          </w:rPr>
          <w:t>3.1.</w:t>
        </w:r>
        <w:r>
          <w:rPr>
            <w:rFonts w:asciiTheme="minorHAnsi" w:eastAsiaTheme="minorEastAsia" w:hAnsiTheme="minorHAnsi"/>
            <w:noProof/>
            <w:kern w:val="2"/>
            <w:szCs w:val="24"/>
            <w:lang w:val="en-VN"/>
            <w14:ligatures w14:val="standardContextual"/>
          </w:rPr>
          <w:tab/>
        </w:r>
        <w:r w:rsidRPr="00A752E9">
          <w:rPr>
            <w:rStyle w:val="Hyperlink"/>
            <w:rFonts w:eastAsiaTheme="majorEastAsia"/>
            <w:noProof/>
          </w:rPr>
          <w:t>Vietnamese</w:t>
        </w:r>
        <w:r w:rsidRPr="00A752E9">
          <w:rPr>
            <w:rStyle w:val="Hyperlink"/>
            <w:rFonts w:eastAsiaTheme="majorEastAsia"/>
            <w:noProof/>
            <w:lang w:val="vi-VN"/>
          </w:rPr>
          <w:t xml:space="preserve"> </w:t>
        </w:r>
        <w:r w:rsidRPr="00A752E9">
          <w:rPr>
            <w:rStyle w:val="Hyperlink"/>
            <w:rFonts w:eastAsiaTheme="majorEastAsia"/>
            <w:noProof/>
          </w:rPr>
          <w:t>&amp; Unicode</w:t>
        </w:r>
        <w:r>
          <w:rPr>
            <w:noProof/>
            <w:webHidden/>
          </w:rPr>
          <w:tab/>
        </w:r>
        <w:r>
          <w:rPr>
            <w:noProof/>
            <w:webHidden/>
          </w:rPr>
          <w:fldChar w:fldCharType="begin"/>
        </w:r>
        <w:r>
          <w:rPr>
            <w:noProof/>
            <w:webHidden/>
          </w:rPr>
          <w:instrText xml:space="preserve"> PAGEREF _Toc209800642 \h </w:instrText>
        </w:r>
        <w:r>
          <w:rPr>
            <w:noProof/>
            <w:webHidden/>
          </w:rPr>
        </w:r>
        <w:r>
          <w:rPr>
            <w:noProof/>
            <w:webHidden/>
          </w:rPr>
          <w:fldChar w:fldCharType="separate"/>
        </w:r>
        <w:r>
          <w:rPr>
            <w:noProof/>
            <w:webHidden/>
          </w:rPr>
          <w:t>3</w:t>
        </w:r>
        <w:r>
          <w:rPr>
            <w:noProof/>
            <w:webHidden/>
          </w:rPr>
          <w:fldChar w:fldCharType="end"/>
        </w:r>
      </w:hyperlink>
    </w:p>
    <w:p w14:paraId="49CA3622" w14:textId="03DD63C9" w:rsidR="008D6FB7" w:rsidRDefault="008D6FB7">
      <w:pPr>
        <w:pStyle w:val="TOC2"/>
        <w:tabs>
          <w:tab w:val="left" w:pos="960"/>
          <w:tab w:val="right" w:leader="dot" w:pos="9350"/>
        </w:tabs>
        <w:rPr>
          <w:rFonts w:asciiTheme="minorHAnsi" w:eastAsiaTheme="minorEastAsia" w:hAnsiTheme="minorHAnsi"/>
          <w:noProof/>
          <w:kern w:val="2"/>
          <w:szCs w:val="24"/>
          <w:lang w:val="en-VN"/>
          <w14:ligatures w14:val="standardContextual"/>
        </w:rPr>
      </w:pPr>
      <w:hyperlink w:anchor="_Toc209800643" w:history="1">
        <w:r w:rsidRPr="00A752E9">
          <w:rPr>
            <w:rStyle w:val="Hyperlink"/>
            <w:rFonts w:eastAsiaTheme="majorEastAsia"/>
            <w:noProof/>
          </w:rPr>
          <w:t>3.2.</w:t>
        </w:r>
        <w:r>
          <w:rPr>
            <w:rFonts w:asciiTheme="minorHAnsi" w:eastAsiaTheme="minorEastAsia" w:hAnsiTheme="minorHAnsi"/>
            <w:noProof/>
            <w:kern w:val="2"/>
            <w:szCs w:val="24"/>
            <w:lang w:val="en-VN"/>
            <w14:ligatures w14:val="standardContextual"/>
          </w:rPr>
          <w:tab/>
        </w:r>
        <w:r w:rsidRPr="00A752E9">
          <w:rPr>
            <w:rStyle w:val="Hyperlink"/>
            <w:rFonts w:eastAsiaTheme="majorEastAsia"/>
            <w:noProof/>
          </w:rPr>
          <w:t>Structur</w:t>
        </w:r>
        <w:r w:rsidRPr="00A752E9">
          <w:rPr>
            <w:rStyle w:val="Hyperlink"/>
            <w:rFonts w:eastAsiaTheme="majorEastAsia"/>
            <w:noProof/>
            <w:lang w:val="vi-VN"/>
          </w:rPr>
          <w:t>ing and Styling your document</w:t>
        </w:r>
        <w:r>
          <w:rPr>
            <w:noProof/>
            <w:webHidden/>
          </w:rPr>
          <w:tab/>
        </w:r>
        <w:r>
          <w:rPr>
            <w:noProof/>
            <w:webHidden/>
          </w:rPr>
          <w:fldChar w:fldCharType="begin"/>
        </w:r>
        <w:r>
          <w:rPr>
            <w:noProof/>
            <w:webHidden/>
          </w:rPr>
          <w:instrText xml:space="preserve"> PAGEREF _Toc209800643 \h </w:instrText>
        </w:r>
        <w:r>
          <w:rPr>
            <w:noProof/>
            <w:webHidden/>
          </w:rPr>
        </w:r>
        <w:r>
          <w:rPr>
            <w:noProof/>
            <w:webHidden/>
          </w:rPr>
          <w:fldChar w:fldCharType="separate"/>
        </w:r>
        <w:r>
          <w:rPr>
            <w:noProof/>
            <w:webHidden/>
          </w:rPr>
          <w:t>3</w:t>
        </w:r>
        <w:r>
          <w:rPr>
            <w:noProof/>
            <w:webHidden/>
          </w:rPr>
          <w:fldChar w:fldCharType="end"/>
        </w:r>
      </w:hyperlink>
    </w:p>
    <w:p w14:paraId="6D8B9F06" w14:textId="2E678BEE" w:rsidR="008D6FB7" w:rsidRDefault="008D6FB7">
      <w:pPr>
        <w:pStyle w:val="TOC2"/>
        <w:tabs>
          <w:tab w:val="left" w:pos="960"/>
          <w:tab w:val="right" w:leader="dot" w:pos="9350"/>
        </w:tabs>
        <w:rPr>
          <w:rFonts w:asciiTheme="minorHAnsi" w:eastAsiaTheme="minorEastAsia" w:hAnsiTheme="minorHAnsi"/>
          <w:noProof/>
          <w:kern w:val="2"/>
          <w:szCs w:val="24"/>
          <w:lang w:val="en-VN"/>
          <w14:ligatures w14:val="standardContextual"/>
        </w:rPr>
      </w:pPr>
      <w:hyperlink w:anchor="_Toc209800644" w:history="1">
        <w:r w:rsidRPr="00A752E9">
          <w:rPr>
            <w:rStyle w:val="Hyperlink"/>
            <w:rFonts w:eastAsiaTheme="majorEastAsia"/>
            <w:noProof/>
          </w:rPr>
          <w:t>3.3.</w:t>
        </w:r>
        <w:r>
          <w:rPr>
            <w:rFonts w:asciiTheme="minorHAnsi" w:eastAsiaTheme="minorEastAsia" w:hAnsiTheme="minorHAnsi"/>
            <w:noProof/>
            <w:kern w:val="2"/>
            <w:szCs w:val="24"/>
            <w:lang w:val="en-VN"/>
            <w14:ligatures w14:val="standardContextual"/>
          </w:rPr>
          <w:tab/>
        </w:r>
        <w:r w:rsidRPr="00A752E9">
          <w:rPr>
            <w:rStyle w:val="Hyperlink"/>
            <w:rFonts w:eastAsiaTheme="majorEastAsia"/>
            <w:noProof/>
            <w:lang w:val="vi-VN"/>
          </w:rPr>
          <w:t>Long-range Management</w:t>
        </w:r>
        <w:r>
          <w:rPr>
            <w:noProof/>
            <w:webHidden/>
          </w:rPr>
          <w:tab/>
        </w:r>
        <w:r>
          <w:rPr>
            <w:noProof/>
            <w:webHidden/>
          </w:rPr>
          <w:fldChar w:fldCharType="begin"/>
        </w:r>
        <w:r>
          <w:rPr>
            <w:noProof/>
            <w:webHidden/>
          </w:rPr>
          <w:instrText xml:space="preserve"> PAGEREF _Toc209800644 \h </w:instrText>
        </w:r>
        <w:r>
          <w:rPr>
            <w:noProof/>
            <w:webHidden/>
          </w:rPr>
        </w:r>
        <w:r>
          <w:rPr>
            <w:noProof/>
            <w:webHidden/>
          </w:rPr>
          <w:fldChar w:fldCharType="separate"/>
        </w:r>
        <w:r>
          <w:rPr>
            <w:noProof/>
            <w:webHidden/>
          </w:rPr>
          <w:t>3</w:t>
        </w:r>
        <w:r>
          <w:rPr>
            <w:noProof/>
            <w:webHidden/>
          </w:rPr>
          <w:fldChar w:fldCharType="end"/>
        </w:r>
      </w:hyperlink>
    </w:p>
    <w:p w14:paraId="20609FDE" w14:textId="413C20AF" w:rsidR="008D6FB7" w:rsidRDefault="008D6FB7">
      <w:pPr>
        <w:pStyle w:val="TOC1"/>
        <w:tabs>
          <w:tab w:val="left" w:pos="480"/>
          <w:tab w:val="right" w:leader="dot" w:pos="9350"/>
        </w:tabs>
        <w:rPr>
          <w:rFonts w:asciiTheme="minorHAnsi" w:eastAsiaTheme="minorEastAsia" w:hAnsiTheme="minorHAnsi"/>
          <w:noProof/>
          <w:kern w:val="2"/>
          <w:szCs w:val="24"/>
          <w:lang w:val="en-VN"/>
          <w14:ligatures w14:val="standardContextual"/>
        </w:rPr>
      </w:pPr>
      <w:hyperlink w:anchor="_Toc209800645" w:history="1">
        <w:r w:rsidRPr="00A752E9">
          <w:rPr>
            <w:rStyle w:val="Hyperlink"/>
            <w:rFonts w:eastAsiaTheme="majorEastAsia"/>
            <w:noProof/>
          </w:rPr>
          <w:t>4.</w:t>
        </w:r>
        <w:r>
          <w:rPr>
            <w:rFonts w:asciiTheme="minorHAnsi" w:eastAsiaTheme="minorEastAsia" w:hAnsiTheme="minorHAnsi"/>
            <w:noProof/>
            <w:kern w:val="2"/>
            <w:szCs w:val="24"/>
            <w:lang w:val="en-VN"/>
            <w14:ligatures w14:val="standardContextual"/>
          </w:rPr>
          <w:tab/>
        </w:r>
        <w:r w:rsidRPr="00A752E9">
          <w:rPr>
            <w:rStyle w:val="Hyperlink"/>
            <w:rFonts w:eastAsiaTheme="majorEastAsia"/>
            <w:noProof/>
            <w:lang w:val="vi-VN"/>
          </w:rPr>
          <w:t>Layout &amp; Standard Formatting</w:t>
        </w:r>
        <w:r>
          <w:rPr>
            <w:noProof/>
            <w:webHidden/>
          </w:rPr>
          <w:tab/>
        </w:r>
        <w:r>
          <w:rPr>
            <w:noProof/>
            <w:webHidden/>
          </w:rPr>
          <w:fldChar w:fldCharType="begin"/>
        </w:r>
        <w:r>
          <w:rPr>
            <w:noProof/>
            <w:webHidden/>
          </w:rPr>
          <w:instrText xml:space="preserve"> PAGEREF _Toc209800645 \h </w:instrText>
        </w:r>
        <w:r>
          <w:rPr>
            <w:noProof/>
            <w:webHidden/>
          </w:rPr>
        </w:r>
        <w:r>
          <w:rPr>
            <w:noProof/>
            <w:webHidden/>
          </w:rPr>
          <w:fldChar w:fldCharType="separate"/>
        </w:r>
        <w:r>
          <w:rPr>
            <w:noProof/>
            <w:webHidden/>
          </w:rPr>
          <w:t>3</w:t>
        </w:r>
        <w:r>
          <w:rPr>
            <w:noProof/>
            <w:webHidden/>
          </w:rPr>
          <w:fldChar w:fldCharType="end"/>
        </w:r>
      </w:hyperlink>
    </w:p>
    <w:p w14:paraId="35E1D6B3" w14:textId="4248EBEB" w:rsidR="008D6FB7" w:rsidRDefault="008D6FB7">
      <w:pPr>
        <w:pStyle w:val="TOC2"/>
        <w:tabs>
          <w:tab w:val="left" w:pos="960"/>
          <w:tab w:val="right" w:leader="dot" w:pos="9350"/>
        </w:tabs>
        <w:rPr>
          <w:rFonts w:asciiTheme="minorHAnsi" w:eastAsiaTheme="minorEastAsia" w:hAnsiTheme="minorHAnsi"/>
          <w:noProof/>
          <w:kern w:val="2"/>
          <w:szCs w:val="24"/>
          <w:lang w:val="en-VN"/>
          <w14:ligatures w14:val="standardContextual"/>
        </w:rPr>
      </w:pPr>
      <w:hyperlink w:anchor="_Toc209800646" w:history="1">
        <w:r w:rsidRPr="00A752E9">
          <w:rPr>
            <w:rStyle w:val="Hyperlink"/>
            <w:rFonts w:eastAsiaTheme="majorEastAsia"/>
            <w:noProof/>
          </w:rPr>
          <w:t>4.1.</w:t>
        </w:r>
        <w:r>
          <w:rPr>
            <w:rFonts w:asciiTheme="minorHAnsi" w:eastAsiaTheme="minorEastAsia" w:hAnsiTheme="minorHAnsi"/>
            <w:noProof/>
            <w:kern w:val="2"/>
            <w:szCs w:val="24"/>
            <w:lang w:val="en-VN"/>
            <w14:ligatures w14:val="standardContextual"/>
          </w:rPr>
          <w:tab/>
        </w:r>
        <w:r w:rsidRPr="00A752E9">
          <w:rPr>
            <w:rStyle w:val="Hyperlink"/>
            <w:rFonts w:eastAsiaTheme="majorEastAsia"/>
            <w:noProof/>
            <w:lang w:val="vi-VN"/>
          </w:rPr>
          <w:t>Pages &amp; Margins</w:t>
        </w:r>
        <w:r>
          <w:rPr>
            <w:noProof/>
            <w:webHidden/>
          </w:rPr>
          <w:tab/>
        </w:r>
        <w:r>
          <w:rPr>
            <w:noProof/>
            <w:webHidden/>
          </w:rPr>
          <w:fldChar w:fldCharType="begin"/>
        </w:r>
        <w:r>
          <w:rPr>
            <w:noProof/>
            <w:webHidden/>
          </w:rPr>
          <w:instrText xml:space="preserve"> PAGEREF _Toc209800646 \h </w:instrText>
        </w:r>
        <w:r>
          <w:rPr>
            <w:noProof/>
            <w:webHidden/>
          </w:rPr>
        </w:r>
        <w:r>
          <w:rPr>
            <w:noProof/>
            <w:webHidden/>
          </w:rPr>
          <w:fldChar w:fldCharType="separate"/>
        </w:r>
        <w:r>
          <w:rPr>
            <w:noProof/>
            <w:webHidden/>
          </w:rPr>
          <w:t>3</w:t>
        </w:r>
        <w:r>
          <w:rPr>
            <w:noProof/>
            <w:webHidden/>
          </w:rPr>
          <w:fldChar w:fldCharType="end"/>
        </w:r>
      </w:hyperlink>
    </w:p>
    <w:p w14:paraId="33F65CB5" w14:textId="559C8499" w:rsidR="008D6FB7" w:rsidRDefault="008D6FB7">
      <w:pPr>
        <w:pStyle w:val="TOC2"/>
        <w:tabs>
          <w:tab w:val="left" w:pos="960"/>
          <w:tab w:val="right" w:leader="dot" w:pos="9350"/>
        </w:tabs>
        <w:rPr>
          <w:rFonts w:asciiTheme="minorHAnsi" w:eastAsiaTheme="minorEastAsia" w:hAnsiTheme="minorHAnsi"/>
          <w:noProof/>
          <w:kern w:val="2"/>
          <w:szCs w:val="24"/>
          <w:lang w:val="en-VN"/>
          <w14:ligatures w14:val="standardContextual"/>
        </w:rPr>
      </w:pPr>
      <w:hyperlink w:anchor="_Toc209800647" w:history="1">
        <w:r w:rsidRPr="00A752E9">
          <w:rPr>
            <w:rStyle w:val="Hyperlink"/>
            <w:rFonts w:eastAsiaTheme="majorEastAsia"/>
            <w:noProof/>
          </w:rPr>
          <w:t>4.2.</w:t>
        </w:r>
        <w:r>
          <w:rPr>
            <w:rFonts w:asciiTheme="minorHAnsi" w:eastAsiaTheme="minorEastAsia" w:hAnsiTheme="minorHAnsi"/>
            <w:noProof/>
            <w:kern w:val="2"/>
            <w:szCs w:val="24"/>
            <w:lang w:val="en-VN"/>
            <w14:ligatures w14:val="standardContextual"/>
          </w:rPr>
          <w:tab/>
        </w:r>
        <w:r w:rsidRPr="00A752E9">
          <w:rPr>
            <w:rStyle w:val="Hyperlink"/>
            <w:rFonts w:eastAsiaTheme="majorEastAsia"/>
            <w:noProof/>
          </w:rPr>
          <w:t xml:space="preserve">Header, Footer &amp; </w:t>
        </w:r>
        <w:r w:rsidRPr="00A752E9">
          <w:rPr>
            <w:rStyle w:val="Hyperlink"/>
            <w:rFonts w:eastAsiaTheme="majorEastAsia"/>
            <w:noProof/>
            <w:lang w:val="vi-VN"/>
          </w:rPr>
          <w:t>Page Numbering</w:t>
        </w:r>
        <w:r>
          <w:rPr>
            <w:noProof/>
            <w:webHidden/>
          </w:rPr>
          <w:tab/>
        </w:r>
        <w:r>
          <w:rPr>
            <w:noProof/>
            <w:webHidden/>
          </w:rPr>
          <w:fldChar w:fldCharType="begin"/>
        </w:r>
        <w:r>
          <w:rPr>
            <w:noProof/>
            <w:webHidden/>
          </w:rPr>
          <w:instrText xml:space="preserve"> PAGEREF _Toc209800647 \h </w:instrText>
        </w:r>
        <w:r>
          <w:rPr>
            <w:noProof/>
            <w:webHidden/>
          </w:rPr>
        </w:r>
        <w:r>
          <w:rPr>
            <w:noProof/>
            <w:webHidden/>
          </w:rPr>
          <w:fldChar w:fldCharType="separate"/>
        </w:r>
        <w:r>
          <w:rPr>
            <w:noProof/>
            <w:webHidden/>
          </w:rPr>
          <w:t>3</w:t>
        </w:r>
        <w:r>
          <w:rPr>
            <w:noProof/>
            <w:webHidden/>
          </w:rPr>
          <w:fldChar w:fldCharType="end"/>
        </w:r>
      </w:hyperlink>
    </w:p>
    <w:p w14:paraId="0D4F50C4" w14:textId="06D8D41B" w:rsidR="008D6FB7" w:rsidRDefault="008D6FB7">
      <w:pPr>
        <w:pStyle w:val="TOC2"/>
        <w:tabs>
          <w:tab w:val="left" w:pos="960"/>
          <w:tab w:val="right" w:leader="dot" w:pos="9350"/>
        </w:tabs>
        <w:rPr>
          <w:rFonts w:asciiTheme="minorHAnsi" w:eastAsiaTheme="minorEastAsia" w:hAnsiTheme="minorHAnsi"/>
          <w:noProof/>
          <w:kern w:val="2"/>
          <w:szCs w:val="24"/>
          <w:lang w:val="en-VN"/>
          <w14:ligatures w14:val="standardContextual"/>
        </w:rPr>
      </w:pPr>
      <w:hyperlink w:anchor="_Toc209800648" w:history="1">
        <w:r w:rsidRPr="00A752E9">
          <w:rPr>
            <w:rStyle w:val="Hyperlink"/>
            <w:rFonts w:eastAsiaTheme="majorEastAsia"/>
            <w:noProof/>
          </w:rPr>
          <w:t>4.3.</w:t>
        </w:r>
        <w:r>
          <w:rPr>
            <w:rFonts w:asciiTheme="minorHAnsi" w:eastAsiaTheme="minorEastAsia" w:hAnsiTheme="minorHAnsi"/>
            <w:noProof/>
            <w:kern w:val="2"/>
            <w:szCs w:val="24"/>
            <w:lang w:val="en-VN"/>
            <w14:ligatures w14:val="standardContextual"/>
          </w:rPr>
          <w:tab/>
        </w:r>
        <w:r w:rsidRPr="00A752E9">
          <w:rPr>
            <w:rStyle w:val="Hyperlink"/>
            <w:rFonts w:eastAsiaTheme="majorEastAsia"/>
            <w:noProof/>
          </w:rPr>
          <w:t>Characters</w:t>
        </w:r>
        <w:r w:rsidRPr="00A752E9">
          <w:rPr>
            <w:rStyle w:val="Hyperlink"/>
            <w:rFonts w:eastAsiaTheme="majorEastAsia"/>
            <w:noProof/>
            <w:lang w:val="vi-VN"/>
          </w:rPr>
          <w:t xml:space="preserve"> &amp; Paragraphs</w:t>
        </w:r>
        <w:r>
          <w:rPr>
            <w:noProof/>
            <w:webHidden/>
          </w:rPr>
          <w:tab/>
        </w:r>
        <w:r>
          <w:rPr>
            <w:noProof/>
            <w:webHidden/>
          </w:rPr>
          <w:fldChar w:fldCharType="begin"/>
        </w:r>
        <w:r>
          <w:rPr>
            <w:noProof/>
            <w:webHidden/>
          </w:rPr>
          <w:instrText xml:space="preserve"> PAGEREF _Toc209800648 \h </w:instrText>
        </w:r>
        <w:r>
          <w:rPr>
            <w:noProof/>
            <w:webHidden/>
          </w:rPr>
        </w:r>
        <w:r>
          <w:rPr>
            <w:noProof/>
            <w:webHidden/>
          </w:rPr>
          <w:fldChar w:fldCharType="separate"/>
        </w:r>
        <w:r>
          <w:rPr>
            <w:noProof/>
            <w:webHidden/>
          </w:rPr>
          <w:t>3</w:t>
        </w:r>
        <w:r>
          <w:rPr>
            <w:noProof/>
            <w:webHidden/>
          </w:rPr>
          <w:fldChar w:fldCharType="end"/>
        </w:r>
      </w:hyperlink>
    </w:p>
    <w:p w14:paraId="36DA2DD8" w14:textId="0BA02C56" w:rsidR="008D6FB7" w:rsidRDefault="008D6FB7">
      <w:pPr>
        <w:pStyle w:val="TOC1"/>
        <w:tabs>
          <w:tab w:val="left" w:pos="480"/>
          <w:tab w:val="right" w:leader="dot" w:pos="9350"/>
        </w:tabs>
        <w:rPr>
          <w:rFonts w:asciiTheme="minorHAnsi" w:eastAsiaTheme="minorEastAsia" w:hAnsiTheme="minorHAnsi"/>
          <w:noProof/>
          <w:kern w:val="2"/>
          <w:szCs w:val="24"/>
          <w:lang w:val="en-VN"/>
          <w14:ligatures w14:val="standardContextual"/>
        </w:rPr>
      </w:pPr>
      <w:hyperlink w:anchor="_Toc209800649" w:history="1">
        <w:r w:rsidRPr="00A752E9">
          <w:rPr>
            <w:rStyle w:val="Hyperlink"/>
            <w:rFonts w:eastAsiaTheme="majorEastAsia"/>
            <w:noProof/>
          </w:rPr>
          <w:t>5.</w:t>
        </w:r>
        <w:r>
          <w:rPr>
            <w:rFonts w:asciiTheme="minorHAnsi" w:eastAsiaTheme="minorEastAsia" w:hAnsiTheme="minorHAnsi"/>
            <w:noProof/>
            <w:kern w:val="2"/>
            <w:szCs w:val="24"/>
            <w:lang w:val="en-VN"/>
            <w14:ligatures w14:val="standardContextual"/>
          </w:rPr>
          <w:tab/>
        </w:r>
        <w:r w:rsidRPr="00A752E9">
          <w:rPr>
            <w:rStyle w:val="Hyperlink"/>
            <w:rFonts w:eastAsiaTheme="majorEastAsia"/>
            <w:noProof/>
            <w:lang w:val="vi-VN"/>
          </w:rPr>
          <w:t xml:space="preserve">When to use </w:t>
        </w:r>
        <w:r w:rsidRPr="00A752E9">
          <w:rPr>
            <w:rStyle w:val="Hyperlink"/>
            <w:rFonts w:eastAsiaTheme="majorEastAsia"/>
            <w:noProof/>
          </w:rPr>
          <w:t>Bold / Italic / Underline?</w:t>
        </w:r>
        <w:r>
          <w:rPr>
            <w:noProof/>
            <w:webHidden/>
          </w:rPr>
          <w:tab/>
        </w:r>
        <w:r>
          <w:rPr>
            <w:noProof/>
            <w:webHidden/>
          </w:rPr>
          <w:fldChar w:fldCharType="begin"/>
        </w:r>
        <w:r>
          <w:rPr>
            <w:noProof/>
            <w:webHidden/>
          </w:rPr>
          <w:instrText xml:space="preserve"> PAGEREF _Toc209800649 \h </w:instrText>
        </w:r>
        <w:r>
          <w:rPr>
            <w:noProof/>
            <w:webHidden/>
          </w:rPr>
        </w:r>
        <w:r>
          <w:rPr>
            <w:noProof/>
            <w:webHidden/>
          </w:rPr>
          <w:fldChar w:fldCharType="separate"/>
        </w:r>
        <w:r>
          <w:rPr>
            <w:noProof/>
            <w:webHidden/>
          </w:rPr>
          <w:t>4</w:t>
        </w:r>
        <w:r>
          <w:rPr>
            <w:noProof/>
            <w:webHidden/>
          </w:rPr>
          <w:fldChar w:fldCharType="end"/>
        </w:r>
      </w:hyperlink>
    </w:p>
    <w:p w14:paraId="6B1D8B9C" w14:textId="744FB603" w:rsidR="008D6FB7" w:rsidRDefault="008D6FB7">
      <w:pPr>
        <w:pStyle w:val="TOC1"/>
        <w:tabs>
          <w:tab w:val="left" w:pos="480"/>
          <w:tab w:val="right" w:leader="dot" w:pos="9350"/>
        </w:tabs>
        <w:rPr>
          <w:rFonts w:asciiTheme="minorHAnsi" w:eastAsiaTheme="minorEastAsia" w:hAnsiTheme="minorHAnsi"/>
          <w:noProof/>
          <w:kern w:val="2"/>
          <w:szCs w:val="24"/>
          <w:lang w:val="en-VN"/>
          <w14:ligatures w14:val="standardContextual"/>
        </w:rPr>
      </w:pPr>
      <w:hyperlink w:anchor="_Toc209800650" w:history="1">
        <w:r w:rsidRPr="00A752E9">
          <w:rPr>
            <w:rStyle w:val="Hyperlink"/>
            <w:rFonts w:eastAsiaTheme="majorEastAsia"/>
            <w:noProof/>
          </w:rPr>
          <w:t>6.</w:t>
        </w:r>
        <w:r>
          <w:rPr>
            <w:rFonts w:asciiTheme="minorHAnsi" w:eastAsiaTheme="minorEastAsia" w:hAnsiTheme="minorHAnsi"/>
            <w:noProof/>
            <w:kern w:val="2"/>
            <w:szCs w:val="24"/>
            <w:lang w:val="en-VN"/>
            <w14:ligatures w14:val="standardContextual"/>
          </w:rPr>
          <w:tab/>
        </w:r>
        <w:r w:rsidRPr="00A752E9">
          <w:rPr>
            <w:rStyle w:val="Hyperlink"/>
            <w:rFonts w:eastAsiaTheme="majorEastAsia"/>
            <w:noProof/>
            <w:lang w:val="vi-VN"/>
          </w:rPr>
          <w:t>List</w:t>
        </w:r>
        <w:r w:rsidRPr="00A752E9">
          <w:rPr>
            <w:rStyle w:val="Hyperlink"/>
            <w:rFonts w:eastAsiaTheme="majorEastAsia"/>
            <w:noProof/>
          </w:rPr>
          <w:t>: Bulleted hay Numbered?</w:t>
        </w:r>
        <w:r>
          <w:rPr>
            <w:noProof/>
            <w:webHidden/>
          </w:rPr>
          <w:tab/>
        </w:r>
        <w:r>
          <w:rPr>
            <w:noProof/>
            <w:webHidden/>
          </w:rPr>
          <w:fldChar w:fldCharType="begin"/>
        </w:r>
        <w:r>
          <w:rPr>
            <w:noProof/>
            <w:webHidden/>
          </w:rPr>
          <w:instrText xml:space="preserve"> PAGEREF _Toc209800650 \h </w:instrText>
        </w:r>
        <w:r>
          <w:rPr>
            <w:noProof/>
            <w:webHidden/>
          </w:rPr>
        </w:r>
        <w:r>
          <w:rPr>
            <w:noProof/>
            <w:webHidden/>
          </w:rPr>
          <w:fldChar w:fldCharType="separate"/>
        </w:r>
        <w:r>
          <w:rPr>
            <w:noProof/>
            <w:webHidden/>
          </w:rPr>
          <w:t>4</w:t>
        </w:r>
        <w:r>
          <w:rPr>
            <w:noProof/>
            <w:webHidden/>
          </w:rPr>
          <w:fldChar w:fldCharType="end"/>
        </w:r>
      </w:hyperlink>
    </w:p>
    <w:p w14:paraId="6781DF33" w14:textId="6542AD82" w:rsidR="008D6FB7" w:rsidRDefault="008D6FB7">
      <w:pPr>
        <w:pStyle w:val="TOC2"/>
        <w:tabs>
          <w:tab w:val="left" w:pos="960"/>
          <w:tab w:val="right" w:leader="dot" w:pos="9350"/>
        </w:tabs>
        <w:rPr>
          <w:rFonts w:asciiTheme="minorHAnsi" w:eastAsiaTheme="minorEastAsia" w:hAnsiTheme="minorHAnsi"/>
          <w:noProof/>
          <w:kern w:val="2"/>
          <w:szCs w:val="24"/>
          <w:lang w:val="en-VN"/>
          <w14:ligatures w14:val="standardContextual"/>
        </w:rPr>
      </w:pPr>
      <w:hyperlink w:anchor="_Toc209800651" w:history="1">
        <w:r w:rsidRPr="00A752E9">
          <w:rPr>
            <w:rStyle w:val="Hyperlink"/>
            <w:rFonts w:eastAsiaTheme="majorEastAsia"/>
            <w:noProof/>
          </w:rPr>
          <w:t>6.1.</w:t>
        </w:r>
        <w:r>
          <w:rPr>
            <w:rFonts w:asciiTheme="minorHAnsi" w:eastAsiaTheme="minorEastAsia" w:hAnsiTheme="minorHAnsi"/>
            <w:noProof/>
            <w:kern w:val="2"/>
            <w:szCs w:val="24"/>
            <w:lang w:val="en-VN"/>
            <w14:ligatures w14:val="standardContextual"/>
          </w:rPr>
          <w:tab/>
        </w:r>
        <w:r w:rsidRPr="00A752E9">
          <w:rPr>
            <w:rStyle w:val="Hyperlink"/>
            <w:rFonts w:eastAsiaTheme="majorEastAsia"/>
            <w:noProof/>
            <w:lang w:val="vi-VN"/>
          </w:rPr>
          <w:t>Numbered example for a procedure</w:t>
        </w:r>
        <w:r>
          <w:rPr>
            <w:noProof/>
            <w:webHidden/>
          </w:rPr>
          <w:tab/>
        </w:r>
        <w:r>
          <w:rPr>
            <w:noProof/>
            <w:webHidden/>
          </w:rPr>
          <w:fldChar w:fldCharType="begin"/>
        </w:r>
        <w:r>
          <w:rPr>
            <w:noProof/>
            <w:webHidden/>
          </w:rPr>
          <w:instrText xml:space="preserve"> PAGEREF _Toc209800651 \h </w:instrText>
        </w:r>
        <w:r>
          <w:rPr>
            <w:noProof/>
            <w:webHidden/>
          </w:rPr>
        </w:r>
        <w:r>
          <w:rPr>
            <w:noProof/>
            <w:webHidden/>
          </w:rPr>
          <w:fldChar w:fldCharType="separate"/>
        </w:r>
        <w:r>
          <w:rPr>
            <w:noProof/>
            <w:webHidden/>
          </w:rPr>
          <w:t>4</w:t>
        </w:r>
        <w:r>
          <w:rPr>
            <w:noProof/>
            <w:webHidden/>
          </w:rPr>
          <w:fldChar w:fldCharType="end"/>
        </w:r>
      </w:hyperlink>
    </w:p>
    <w:p w14:paraId="7C5C8735" w14:textId="114B2AAB" w:rsidR="008D6FB7" w:rsidRDefault="008D6FB7">
      <w:pPr>
        <w:pStyle w:val="TOC2"/>
        <w:tabs>
          <w:tab w:val="left" w:pos="960"/>
          <w:tab w:val="right" w:leader="dot" w:pos="9350"/>
        </w:tabs>
        <w:rPr>
          <w:rFonts w:asciiTheme="minorHAnsi" w:eastAsiaTheme="minorEastAsia" w:hAnsiTheme="minorHAnsi"/>
          <w:noProof/>
          <w:kern w:val="2"/>
          <w:szCs w:val="24"/>
          <w:lang w:val="en-VN"/>
          <w14:ligatures w14:val="standardContextual"/>
        </w:rPr>
      </w:pPr>
      <w:hyperlink w:anchor="_Toc209800652" w:history="1">
        <w:r w:rsidRPr="00A752E9">
          <w:rPr>
            <w:rStyle w:val="Hyperlink"/>
            <w:rFonts w:eastAsiaTheme="majorEastAsia"/>
            <w:noProof/>
          </w:rPr>
          <w:t>6.2.</w:t>
        </w:r>
        <w:r>
          <w:rPr>
            <w:rFonts w:asciiTheme="minorHAnsi" w:eastAsiaTheme="minorEastAsia" w:hAnsiTheme="minorHAnsi"/>
            <w:noProof/>
            <w:kern w:val="2"/>
            <w:szCs w:val="24"/>
            <w:lang w:val="en-VN"/>
            <w14:ligatures w14:val="standardContextual"/>
          </w:rPr>
          <w:tab/>
        </w:r>
        <w:r w:rsidRPr="00A752E9">
          <w:rPr>
            <w:rStyle w:val="Hyperlink"/>
            <w:rFonts w:eastAsiaTheme="majorEastAsia"/>
            <w:noProof/>
          </w:rPr>
          <w:t>Multilevel list &amp; Heading numbering</w:t>
        </w:r>
        <w:r>
          <w:rPr>
            <w:noProof/>
            <w:webHidden/>
          </w:rPr>
          <w:tab/>
        </w:r>
        <w:r>
          <w:rPr>
            <w:noProof/>
            <w:webHidden/>
          </w:rPr>
          <w:fldChar w:fldCharType="begin"/>
        </w:r>
        <w:r>
          <w:rPr>
            <w:noProof/>
            <w:webHidden/>
          </w:rPr>
          <w:instrText xml:space="preserve"> PAGEREF _Toc209800652 \h </w:instrText>
        </w:r>
        <w:r>
          <w:rPr>
            <w:noProof/>
            <w:webHidden/>
          </w:rPr>
        </w:r>
        <w:r>
          <w:rPr>
            <w:noProof/>
            <w:webHidden/>
          </w:rPr>
          <w:fldChar w:fldCharType="separate"/>
        </w:r>
        <w:r>
          <w:rPr>
            <w:noProof/>
            <w:webHidden/>
          </w:rPr>
          <w:t>4</w:t>
        </w:r>
        <w:r>
          <w:rPr>
            <w:noProof/>
            <w:webHidden/>
          </w:rPr>
          <w:fldChar w:fldCharType="end"/>
        </w:r>
      </w:hyperlink>
    </w:p>
    <w:p w14:paraId="04BBFABD" w14:textId="127BA855" w:rsidR="008D6FB7" w:rsidRDefault="008D6FB7">
      <w:pPr>
        <w:pStyle w:val="TOC1"/>
        <w:tabs>
          <w:tab w:val="left" w:pos="480"/>
          <w:tab w:val="right" w:leader="dot" w:pos="9350"/>
        </w:tabs>
        <w:rPr>
          <w:rFonts w:asciiTheme="minorHAnsi" w:eastAsiaTheme="minorEastAsia" w:hAnsiTheme="minorHAnsi"/>
          <w:noProof/>
          <w:kern w:val="2"/>
          <w:szCs w:val="24"/>
          <w:lang w:val="en-VN"/>
          <w14:ligatures w14:val="standardContextual"/>
        </w:rPr>
      </w:pPr>
      <w:hyperlink w:anchor="_Toc209800653" w:history="1">
        <w:r w:rsidRPr="00A752E9">
          <w:rPr>
            <w:rStyle w:val="Hyperlink"/>
            <w:rFonts w:eastAsiaTheme="majorEastAsia"/>
            <w:noProof/>
          </w:rPr>
          <w:t>7.</w:t>
        </w:r>
        <w:r>
          <w:rPr>
            <w:rFonts w:asciiTheme="minorHAnsi" w:eastAsiaTheme="minorEastAsia" w:hAnsiTheme="minorHAnsi"/>
            <w:noProof/>
            <w:kern w:val="2"/>
            <w:szCs w:val="24"/>
            <w:lang w:val="en-VN"/>
            <w14:ligatures w14:val="standardContextual"/>
          </w:rPr>
          <w:tab/>
        </w:r>
        <w:r w:rsidRPr="00A752E9">
          <w:rPr>
            <w:rStyle w:val="Hyperlink"/>
            <w:rFonts w:eastAsiaTheme="majorEastAsia"/>
            <w:noProof/>
            <w:lang w:val="vi-VN"/>
          </w:rPr>
          <w:t>Notes for Academic Document</w:t>
        </w:r>
        <w:r>
          <w:rPr>
            <w:noProof/>
            <w:webHidden/>
          </w:rPr>
          <w:tab/>
        </w:r>
        <w:r>
          <w:rPr>
            <w:noProof/>
            <w:webHidden/>
          </w:rPr>
          <w:fldChar w:fldCharType="begin"/>
        </w:r>
        <w:r>
          <w:rPr>
            <w:noProof/>
            <w:webHidden/>
          </w:rPr>
          <w:instrText xml:space="preserve"> PAGEREF _Toc209800653 \h </w:instrText>
        </w:r>
        <w:r>
          <w:rPr>
            <w:noProof/>
            <w:webHidden/>
          </w:rPr>
        </w:r>
        <w:r>
          <w:rPr>
            <w:noProof/>
            <w:webHidden/>
          </w:rPr>
          <w:fldChar w:fldCharType="separate"/>
        </w:r>
        <w:r>
          <w:rPr>
            <w:noProof/>
            <w:webHidden/>
          </w:rPr>
          <w:t>4</w:t>
        </w:r>
        <w:r>
          <w:rPr>
            <w:noProof/>
            <w:webHidden/>
          </w:rPr>
          <w:fldChar w:fldCharType="end"/>
        </w:r>
      </w:hyperlink>
    </w:p>
    <w:p w14:paraId="3A8EC927" w14:textId="60C0A519" w:rsidR="008D6FB7" w:rsidRDefault="008D6FB7">
      <w:pPr>
        <w:pStyle w:val="TOC1"/>
        <w:tabs>
          <w:tab w:val="left" w:pos="480"/>
          <w:tab w:val="right" w:leader="dot" w:pos="9350"/>
        </w:tabs>
        <w:rPr>
          <w:rFonts w:asciiTheme="minorHAnsi" w:eastAsiaTheme="minorEastAsia" w:hAnsiTheme="minorHAnsi"/>
          <w:noProof/>
          <w:kern w:val="2"/>
          <w:szCs w:val="24"/>
          <w:lang w:val="en-VN"/>
          <w14:ligatures w14:val="standardContextual"/>
        </w:rPr>
      </w:pPr>
      <w:hyperlink w:anchor="_Toc209800654" w:history="1">
        <w:r w:rsidRPr="00A752E9">
          <w:rPr>
            <w:rStyle w:val="Hyperlink"/>
            <w:rFonts w:eastAsiaTheme="majorEastAsia"/>
            <w:noProof/>
          </w:rPr>
          <w:t>8.</w:t>
        </w:r>
        <w:bookmarkStart w:id="1" w:name="_Toc209383395"/>
        <w:r>
          <w:rPr>
            <w:rFonts w:asciiTheme="minorHAnsi" w:eastAsiaTheme="minorEastAsia" w:hAnsiTheme="minorHAnsi"/>
            <w:noProof/>
            <w:kern w:val="2"/>
            <w:szCs w:val="24"/>
            <w:lang w:val="en-VN"/>
            <w14:ligatures w14:val="standardContextual"/>
          </w:rPr>
          <w:tab/>
        </w:r>
        <w:bookmarkEnd w:id="1"/>
        <w:r w:rsidRPr="00A752E9">
          <w:rPr>
            <w:rStyle w:val="Hyperlink"/>
            <w:rFonts w:eastAsiaTheme="majorEastAsia"/>
            <w:noProof/>
          </w:rPr>
          <w:t>Reviewing</w:t>
        </w:r>
        <w:r w:rsidRPr="00A752E9">
          <w:rPr>
            <w:rStyle w:val="Hyperlink"/>
            <w:rFonts w:eastAsiaTheme="majorEastAsia"/>
            <w:noProof/>
            <w:lang w:val="vi-VN"/>
          </w:rPr>
          <w:t xml:space="preserve"> &amp; Collaboration</w:t>
        </w:r>
        <w:r>
          <w:rPr>
            <w:noProof/>
            <w:webHidden/>
          </w:rPr>
          <w:tab/>
        </w:r>
        <w:r>
          <w:rPr>
            <w:noProof/>
            <w:webHidden/>
          </w:rPr>
          <w:fldChar w:fldCharType="begin"/>
        </w:r>
        <w:r>
          <w:rPr>
            <w:noProof/>
            <w:webHidden/>
          </w:rPr>
          <w:instrText xml:space="preserve"> PAGEREF _Toc209800654 \h </w:instrText>
        </w:r>
        <w:r>
          <w:rPr>
            <w:noProof/>
            <w:webHidden/>
          </w:rPr>
        </w:r>
        <w:r>
          <w:rPr>
            <w:noProof/>
            <w:webHidden/>
          </w:rPr>
          <w:fldChar w:fldCharType="separate"/>
        </w:r>
        <w:r>
          <w:rPr>
            <w:noProof/>
            <w:webHidden/>
          </w:rPr>
          <w:t>4</w:t>
        </w:r>
        <w:r>
          <w:rPr>
            <w:noProof/>
            <w:webHidden/>
          </w:rPr>
          <w:fldChar w:fldCharType="end"/>
        </w:r>
      </w:hyperlink>
    </w:p>
    <w:p w14:paraId="12C7A241" w14:textId="36972957" w:rsidR="008D6FB7" w:rsidRDefault="008D6FB7">
      <w:pPr>
        <w:pStyle w:val="TOC1"/>
        <w:tabs>
          <w:tab w:val="left" w:pos="480"/>
          <w:tab w:val="right" w:leader="dot" w:pos="9350"/>
        </w:tabs>
        <w:rPr>
          <w:rFonts w:asciiTheme="minorHAnsi" w:eastAsiaTheme="minorEastAsia" w:hAnsiTheme="minorHAnsi"/>
          <w:noProof/>
          <w:kern w:val="2"/>
          <w:szCs w:val="24"/>
          <w:lang w:val="en-VN"/>
          <w14:ligatures w14:val="standardContextual"/>
        </w:rPr>
      </w:pPr>
      <w:hyperlink w:anchor="_Toc209800655" w:history="1">
        <w:r w:rsidRPr="00A752E9">
          <w:rPr>
            <w:rStyle w:val="Hyperlink"/>
            <w:rFonts w:eastAsiaTheme="majorEastAsia"/>
            <w:noProof/>
          </w:rPr>
          <w:t>9.</w:t>
        </w:r>
        <w:r>
          <w:rPr>
            <w:rFonts w:asciiTheme="minorHAnsi" w:eastAsiaTheme="minorEastAsia" w:hAnsiTheme="minorHAnsi"/>
            <w:noProof/>
            <w:kern w:val="2"/>
            <w:szCs w:val="24"/>
            <w:lang w:val="en-VN"/>
            <w14:ligatures w14:val="standardContextual"/>
          </w:rPr>
          <w:tab/>
        </w:r>
        <w:r w:rsidRPr="00A752E9">
          <w:rPr>
            <w:rStyle w:val="Hyperlink"/>
            <w:rFonts w:eastAsiaTheme="majorEastAsia"/>
            <w:noProof/>
            <w:lang w:val="vi-VN"/>
          </w:rPr>
          <w:t>Spelling &amp; Language</w:t>
        </w:r>
        <w:r>
          <w:rPr>
            <w:noProof/>
            <w:webHidden/>
          </w:rPr>
          <w:tab/>
        </w:r>
        <w:r>
          <w:rPr>
            <w:noProof/>
            <w:webHidden/>
          </w:rPr>
          <w:fldChar w:fldCharType="begin"/>
        </w:r>
        <w:r>
          <w:rPr>
            <w:noProof/>
            <w:webHidden/>
          </w:rPr>
          <w:instrText xml:space="preserve"> PAGEREF _Toc209800655 \h </w:instrText>
        </w:r>
        <w:r>
          <w:rPr>
            <w:noProof/>
            <w:webHidden/>
          </w:rPr>
        </w:r>
        <w:r>
          <w:rPr>
            <w:noProof/>
            <w:webHidden/>
          </w:rPr>
          <w:fldChar w:fldCharType="separate"/>
        </w:r>
        <w:r>
          <w:rPr>
            <w:noProof/>
            <w:webHidden/>
          </w:rPr>
          <w:t>5</w:t>
        </w:r>
        <w:r>
          <w:rPr>
            <w:noProof/>
            <w:webHidden/>
          </w:rPr>
          <w:fldChar w:fldCharType="end"/>
        </w:r>
      </w:hyperlink>
    </w:p>
    <w:p w14:paraId="0FA85D3A" w14:textId="596AA0BB" w:rsidR="008D6FB7" w:rsidRDefault="008D6FB7">
      <w:pPr>
        <w:pStyle w:val="TOC1"/>
        <w:tabs>
          <w:tab w:val="left" w:pos="720"/>
          <w:tab w:val="right" w:leader="dot" w:pos="9350"/>
        </w:tabs>
        <w:rPr>
          <w:rFonts w:asciiTheme="minorHAnsi" w:eastAsiaTheme="minorEastAsia" w:hAnsiTheme="minorHAnsi"/>
          <w:noProof/>
          <w:kern w:val="2"/>
          <w:szCs w:val="24"/>
          <w:lang w:val="en-VN"/>
          <w14:ligatures w14:val="standardContextual"/>
        </w:rPr>
      </w:pPr>
      <w:hyperlink w:anchor="_Toc209800656" w:history="1">
        <w:r w:rsidRPr="00A752E9">
          <w:rPr>
            <w:rStyle w:val="Hyperlink"/>
            <w:rFonts w:eastAsiaTheme="majorEastAsia"/>
            <w:noProof/>
          </w:rPr>
          <w:t>10.</w:t>
        </w:r>
        <w:r>
          <w:rPr>
            <w:rFonts w:asciiTheme="minorHAnsi" w:eastAsiaTheme="minorEastAsia" w:hAnsiTheme="minorHAnsi"/>
            <w:noProof/>
            <w:kern w:val="2"/>
            <w:szCs w:val="24"/>
            <w:lang w:val="en-VN"/>
            <w14:ligatures w14:val="standardContextual"/>
          </w:rPr>
          <w:tab/>
        </w:r>
        <w:r w:rsidRPr="00A752E9">
          <w:rPr>
            <w:rStyle w:val="Hyperlink"/>
            <w:rFonts w:eastAsiaTheme="majorEastAsia"/>
            <w:noProof/>
            <w:lang w:val="vi-VN"/>
          </w:rPr>
          <w:t>Save, Publish &amp; Recover</w:t>
        </w:r>
        <w:r>
          <w:rPr>
            <w:noProof/>
            <w:webHidden/>
          </w:rPr>
          <w:tab/>
        </w:r>
        <w:r>
          <w:rPr>
            <w:noProof/>
            <w:webHidden/>
          </w:rPr>
          <w:fldChar w:fldCharType="begin"/>
        </w:r>
        <w:r>
          <w:rPr>
            <w:noProof/>
            <w:webHidden/>
          </w:rPr>
          <w:instrText xml:space="preserve"> PAGEREF _Toc209800656 \h </w:instrText>
        </w:r>
        <w:r>
          <w:rPr>
            <w:noProof/>
            <w:webHidden/>
          </w:rPr>
        </w:r>
        <w:r>
          <w:rPr>
            <w:noProof/>
            <w:webHidden/>
          </w:rPr>
          <w:fldChar w:fldCharType="separate"/>
        </w:r>
        <w:r>
          <w:rPr>
            <w:noProof/>
            <w:webHidden/>
          </w:rPr>
          <w:t>5</w:t>
        </w:r>
        <w:r>
          <w:rPr>
            <w:noProof/>
            <w:webHidden/>
          </w:rPr>
          <w:fldChar w:fldCharType="end"/>
        </w:r>
      </w:hyperlink>
    </w:p>
    <w:p w14:paraId="490D23BB" w14:textId="5753FC55" w:rsidR="008D6FB7" w:rsidRDefault="008D6FB7">
      <w:pPr>
        <w:pStyle w:val="TOC1"/>
        <w:tabs>
          <w:tab w:val="left" w:pos="720"/>
          <w:tab w:val="right" w:leader="dot" w:pos="9350"/>
        </w:tabs>
        <w:rPr>
          <w:rFonts w:asciiTheme="minorHAnsi" w:eastAsiaTheme="minorEastAsia" w:hAnsiTheme="minorHAnsi"/>
          <w:noProof/>
          <w:kern w:val="2"/>
          <w:szCs w:val="24"/>
          <w:lang w:val="en-VN"/>
          <w14:ligatures w14:val="standardContextual"/>
        </w:rPr>
      </w:pPr>
      <w:hyperlink w:anchor="_Toc209800657" w:history="1">
        <w:r w:rsidRPr="00A752E9">
          <w:rPr>
            <w:rStyle w:val="Hyperlink"/>
            <w:rFonts w:eastAsiaTheme="majorEastAsia"/>
            <w:noProof/>
          </w:rPr>
          <w:t>11.</w:t>
        </w:r>
        <w:r>
          <w:rPr>
            <w:rFonts w:asciiTheme="minorHAnsi" w:eastAsiaTheme="minorEastAsia" w:hAnsiTheme="minorHAnsi"/>
            <w:noProof/>
            <w:kern w:val="2"/>
            <w:szCs w:val="24"/>
            <w:lang w:val="en-VN"/>
            <w14:ligatures w14:val="standardContextual"/>
          </w:rPr>
          <w:tab/>
        </w:r>
        <w:r w:rsidRPr="00A752E9">
          <w:rPr>
            <w:rStyle w:val="Hyperlink"/>
            <w:rFonts w:eastAsiaTheme="majorEastAsia"/>
            <w:noProof/>
          </w:rPr>
          <w:t>.doc vs .docx &amp; Compatibility Mode</w:t>
        </w:r>
        <w:r>
          <w:rPr>
            <w:noProof/>
            <w:webHidden/>
          </w:rPr>
          <w:tab/>
        </w:r>
        <w:r>
          <w:rPr>
            <w:noProof/>
            <w:webHidden/>
          </w:rPr>
          <w:fldChar w:fldCharType="begin"/>
        </w:r>
        <w:r>
          <w:rPr>
            <w:noProof/>
            <w:webHidden/>
          </w:rPr>
          <w:instrText xml:space="preserve"> PAGEREF _Toc209800657 \h </w:instrText>
        </w:r>
        <w:r>
          <w:rPr>
            <w:noProof/>
            <w:webHidden/>
          </w:rPr>
        </w:r>
        <w:r>
          <w:rPr>
            <w:noProof/>
            <w:webHidden/>
          </w:rPr>
          <w:fldChar w:fldCharType="separate"/>
        </w:r>
        <w:r>
          <w:rPr>
            <w:noProof/>
            <w:webHidden/>
          </w:rPr>
          <w:t>5</w:t>
        </w:r>
        <w:r>
          <w:rPr>
            <w:noProof/>
            <w:webHidden/>
          </w:rPr>
          <w:fldChar w:fldCharType="end"/>
        </w:r>
      </w:hyperlink>
    </w:p>
    <w:p w14:paraId="1820967A" w14:textId="58414128" w:rsidR="008D6FB7" w:rsidRDefault="008D6FB7">
      <w:pPr>
        <w:pStyle w:val="TOC1"/>
        <w:tabs>
          <w:tab w:val="left" w:pos="720"/>
          <w:tab w:val="right" w:leader="dot" w:pos="9350"/>
        </w:tabs>
        <w:rPr>
          <w:rFonts w:asciiTheme="minorHAnsi" w:eastAsiaTheme="minorEastAsia" w:hAnsiTheme="minorHAnsi"/>
          <w:noProof/>
          <w:kern w:val="2"/>
          <w:szCs w:val="24"/>
          <w:lang w:val="en-VN"/>
          <w14:ligatures w14:val="standardContextual"/>
        </w:rPr>
      </w:pPr>
      <w:hyperlink w:anchor="_Toc209800658" w:history="1">
        <w:r w:rsidRPr="00A752E9">
          <w:rPr>
            <w:rStyle w:val="Hyperlink"/>
            <w:rFonts w:eastAsiaTheme="majorEastAsia"/>
            <w:noProof/>
            <w:lang w:val="vi-VN"/>
          </w:rPr>
          <w:t>12.</w:t>
        </w:r>
        <w:r>
          <w:rPr>
            <w:rFonts w:asciiTheme="minorHAnsi" w:eastAsiaTheme="minorEastAsia" w:hAnsiTheme="minorHAnsi"/>
            <w:noProof/>
            <w:kern w:val="2"/>
            <w:szCs w:val="24"/>
            <w:lang w:val="en-VN"/>
            <w14:ligatures w14:val="standardContextual"/>
          </w:rPr>
          <w:tab/>
        </w:r>
        <w:r w:rsidRPr="00A752E9">
          <w:rPr>
            <w:rStyle w:val="Hyperlink"/>
            <w:rFonts w:eastAsiaTheme="majorEastAsia"/>
            <w:noProof/>
            <w:lang w:val="vi-VN"/>
          </w:rPr>
          <w:t>Using AI Tools in Document Writing</w:t>
        </w:r>
        <w:r>
          <w:rPr>
            <w:noProof/>
            <w:webHidden/>
          </w:rPr>
          <w:tab/>
        </w:r>
        <w:r>
          <w:rPr>
            <w:noProof/>
            <w:webHidden/>
          </w:rPr>
          <w:fldChar w:fldCharType="begin"/>
        </w:r>
        <w:r>
          <w:rPr>
            <w:noProof/>
            <w:webHidden/>
          </w:rPr>
          <w:instrText xml:space="preserve"> PAGEREF _Toc209800658 \h </w:instrText>
        </w:r>
        <w:r>
          <w:rPr>
            <w:noProof/>
            <w:webHidden/>
          </w:rPr>
        </w:r>
        <w:r>
          <w:rPr>
            <w:noProof/>
            <w:webHidden/>
          </w:rPr>
          <w:fldChar w:fldCharType="separate"/>
        </w:r>
        <w:r>
          <w:rPr>
            <w:noProof/>
            <w:webHidden/>
          </w:rPr>
          <w:t>5</w:t>
        </w:r>
        <w:r>
          <w:rPr>
            <w:noProof/>
            <w:webHidden/>
          </w:rPr>
          <w:fldChar w:fldCharType="end"/>
        </w:r>
      </w:hyperlink>
    </w:p>
    <w:p w14:paraId="35397C1F" w14:textId="37B4C739" w:rsidR="008D6FB7" w:rsidRDefault="008D6FB7">
      <w:pPr>
        <w:pStyle w:val="TOC1"/>
        <w:tabs>
          <w:tab w:val="left" w:pos="720"/>
          <w:tab w:val="right" w:leader="dot" w:pos="9350"/>
        </w:tabs>
        <w:rPr>
          <w:rFonts w:asciiTheme="minorHAnsi" w:eastAsiaTheme="minorEastAsia" w:hAnsiTheme="minorHAnsi"/>
          <w:noProof/>
          <w:kern w:val="2"/>
          <w:szCs w:val="24"/>
          <w:lang w:val="en-VN"/>
          <w14:ligatures w14:val="standardContextual"/>
        </w:rPr>
      </w:pPr>
      <w:hyperlink w:anchor="_Toc209800659" w:history="1">
        <w:r w:rsidRPr="00A752E9">
          <w:rPr>
            <w:rStyle w:val="Hyperlink"/>
            <w:rFonts w:eastAsiaTheme="majorEastAsia"/>
            <w:noProof/>
          </w:rPr>
          <w:t>13.</w:t>
        </w:r>
        <w:r>
          <w:rPr>
            <w:rFonts w:asciiTheme="minorHAnsi" w:eastAsiaTheme="minorEastAsia" w:hAnsiTheme="minorHAnsi"/>
            <w:noProof/>
            <w:kern w:val="2"/>
            <w:szCs w:val="24"/>
            <w:lang w:val="en-VN"/>
            <w14:ligatures w14:val="standardContextual"/>
          </w:rPr>
          <w:tab/>
        </w:r>
        <w:r w:rsidRPr="00A752E9">
          <w:rPr>
            <w:rStyle w:val="Hyperlink"/>
            <w:rFonts w:eastAsiaTheme="majorEastAsia"/>
            <w:noProof/>
            <w:lang w:val="vi-VN"/>
          </w:rPr>
          <w:t xml:space="preserve">Interacting with </w:t>
        </w:r>
        <w:r w:rsidRPr="00A752E9">
          <w:rPr>
            <w:rStyle w:val="Hyperlink"/>
            <w:rFonts w:eastAsiaTheme="majorEastAsia"/>
            <w:noProof/>
          </w:rPr>
          <w:t>Excel</w:t>
        </w:r>
        <w:r w:rsidRPr="00A752E9">
          <w:rPr>
            <w:rStyle w:val="Hyperlink"/>
            <w:rFonts w:eastAsiaTheme="majorEastAsia"/>
            <w:noProof/>
            <w:lang w:val="vi-VN"/>
          </w:rPr>
          <w:t xml:space="preserve"> and </w:t>
        </w:r>
        <w:r w:rsidRPr="00A752E9">
          <w:rPr>
            <w:rStyle w:val="Hyperlink"/>
            <w:rFonts w:eastAsiaTheme="majorEastAsia"/>
            <w:noProof/>
          </w:rPr>
          <w:t xml:space="preserve">PowerPoint </w:t>
        </w:r>
        <w:r w:rsidRPr="00A752E9">
          <w:rPr>
            <w:rStyle w:val="Hyperlink"/>
            <w:rFonts w:eastAsiaTheme="majorEastAsia"/>
            <w:noProof/>
            <w:lang w:val="vi-VN"/>
          </w:rPr>
          <w:t xml:space="preserve">for </w:t>
        </w:r>
        <w:r w:rsidRPr="00A752E9">
          <w:rPr>
            <w:rStyle w:val="Hyperlink"/>
            <w:rFonts w:eastAsiaTheme="majorEastAsia"/>
            <w:noProof/>
          </w:rPr>
          <w:t>Word</w:t>
        </w:r>
        <w:r>
          <w:rPr>
            <w:noProof/>
            <w:webHidden/>
          </w:rPr>
          <w:tab/>
        </w:r>
        <w:r>
          <w:rPr>
            <w:noProof/>
            <w:webHidden/>
          </w:rPr>
          <w:fldChar w:fldCharType="begin"/>
        </w:r>
        <w:r>
          <w:rPr>
            <w:noProof/>
            <w:webHidden/>
          </w:rPr>
          <w:instrText xml:space="preserve"> PAGEREF _Toc209800659 \h </w:instrText>
        </w:r>
        <w:r>
          <w:rPr>
            <w:noProof/>
            <w:webHidden/>
          </w:rPr>
        </w:r>
        <w:r>
          <w:rPr>
            <w:noProof/>
            <w:webHidden/>
          </w:rPr>
          <w:fldChar w:fldCharType="separate"/>
        </w:r>
        <w:r>
          <w:rPr>
            <w:noProof/>
            <w:webHidden/>
          </w:rPr>
          <w:t>6</w:t>
        </w:r>
        <w:r>
          <w:rPr>
            <w:noProof/>
            <w:webHidden/>
          </w:rPr>
          <w:fldChar w:fldCharType="end"/>
        </w:r>
      </w:hyperlink>
    </w:p>
    <w:p w14:paraId="795B74C5" w14:textId="4A6C8D1C" w:rsidR="008D6FB7" w:rsidRDefault="008D6FB7">
      <w:pPr>
        <w:pStyle w:val="TOC2"/>
        <w:tabs>
          <w:tab w:val="left" w:pos="1200"/>
          <w:tab w:val="right" w:leader="dot" w:pos="9350"/>
        </w:tabs>
        <w:rPr>
          <w:rFonts w:asciiTheme="minorHAnsi" w:eastAsiaTheme="minorEastAsia" w:hAnsiTheme="minorHAnsi"/>
          <w:noProof/>
          <w:kern w:val="2"/>
          <w:szCs w:val="24"/>
          <w:lang w:val="en-VN"/>
          <w14:ligatures w14:val="standardContextual"/>
        </w:rPr>
      </w:pPr>
      <w:hyperlink w:anchor="_Toc209800660" w:history="1">
        <w:r w:rsidRPr="00A752E9">
          <w:rPr>
            <w:rStyle w:val="Hyperlink"/>
            <w:rFonts w:eastAsiaTheme="majorEastAsia"/>
            <w:noProof/>
          </w:rPr>
          <w:t>13.1.</w:t>
        </w:r>
        <w:r>
          <w:rPr>
            <w:rFonts w:asciiTheme="minorHAnsi" w:eastAsiaTheme="minorEastAsia" w:hAnsiTheme="minorHAnsi"/>
            <w:noProof/>
            <w:kern w:val="2"/>
            <w:szCs w:val="24"/>
            <w:lang w:val="en-VN"/>
            <w14:ligatures w14:val="standardContextual"/>
          </w:rPr>
          <w:tab/>
        </w:r>
        <w:r w:rsidRPr="00A752E9">
          <w:rPr>
            <w:rStyle w:val="Hyperlink"/>
            <w:rFonts w:eastAsiaTheme="majorEastAsia"/>
            <w:noProof/>
          </w:rPr>
          <w:t>Excel → Word</w:t>
        </w:r>
        <w:r>
          <w:rPr>
            <w:noProof/>
            <w:webHidden/>
          </w:rPr>
          <w:tab/>
        </w:r>
        <w:r>
          <w:rPr>
            <w:noProof/>
            <w:webHidden/>
          </w:rPr>
          <w:fldChar w:fldCharType="begin"/>
        </w:r>
        <w:r>
          <w:rPr>
            <w:noProof/>
            <w:webHidden/>
          </w:rPr>
          <w:instrText xml:space="preserve"> PAGEREF _Toc209800660 \h </w:instrText>
        </w:r>
        <w:r>
          <w:rPr>
            <w:noProof/>
            <w:webHidden/>
          </w:rPr>
        </w:r>
        <w:r>
          <w:rPr>
            <w:noProof/>
            <w:webHidden/>
          </w:rPr>
          <w:fldChar w:fldCharType="separate"/>
        </w:r>
        <w:r>
          <w:rPr>
            <w:noProof/>
            <w:webHidden/>
          </w:rPr>
          <w:t>6</w:t>
        </w:r>
        <w:r>
          <w:rPr>
            <w:noProof/>
            <w:webHidden/>
          </w:rPr>
          <w:fldChar w:fldCharType="end"/>
        </w:r>
      </w:hyperlink>
    </w:p>
    <w:p w14:paraId="449B9CA8" w14:textId="3FE4240B" w:rsidR="008D6FB7" w:rsidRDefault="008D6FB7">
      <w:pPr>
        <w:pStyle w:val="TOC2"/>
        <w:tabs>
          <w:tab w:val="left" w:pos="1200"/>
          <w:tab w:val="right" w:leader="dot" w:pos="9350"/>
        </w:tabs>
        <w:rPr>
          <w:rFonts w:asciiTheme="minorHAnsi" w:eastAsiaTheme="minorEastAsia" w:hAnsiTheme="minorHAnsi"/>
          <w:noProof/>
          <w:kern w:val="2"/>
          <w:szCs w:val="24"/>
          <w:lang w:val="en-VN"/>
          <w14:ligatures w14:val="standardContextual"/>
        </w:rPr>
      </w:pPr>
      <w:hyperlink w:anchor="_Toc209800661" w:history="1">
        <w:r w:rsidRPr="00A752E9">
          <w:rPr>
            <w:rStyle w:val="Hyperlink"/>
            <w:rFonts w:eastAsiaTheme="majorEastAsia"/>
            <w:noProof/>
          </w:rPr>
          <w:t>13.2.</w:t>
        </w:r>
        <w:r>
          <w:rPr>
            <w:rFonts w:asciiTheme="minorHAnsi" w:eastAsiaTheme="minorEastAsia" w:hAnsiTheme="minorHAnsi"/>
            <w:noProof/>
            <w:kern w:val="2"/>
            <w:szCs w:val="24"/>
            <w:lang w:val="en-VN"/>
            <w14:ligatures w14:val="standardContextual"/>
          </w:rPr>
          <w:tab/>
        </w:r>
        <w:r w:rsidRPr="00A752E9">
          <w:rPr>
            <w:rStyle w:val="Hyperlink"/>
            <w:rFonts w:eastAsiaTheme="majorEastAsia"/>
            <w:noProof/>
          </w:rPr>
          <w:t>PowerPoint ↔ Word</w:t>
        </w:r>
        <w:r>
          <w:rPr>
            <w:noProof/>
            <w:webHidden/>
          </w:rPr>
          <w:tab/>
        </w:r>
        <w:r>
          <w:rPr>
            <w:noProof/>
            <w:webHidden/>
          </w:rPr>
          <w:fldChar w:fldCharType="begin"/>
        </w:r>
        <w:r>
          <w:rPr>
            <w:noProof/>
            <w:webHidden/>
          </w:rPr>
          <w:instrText xml:space="preserve"> PAGEREF _Toc209800661 \h </w:instrText>
        </w:r>
        <w:r>
          <w:rPr>
            <w:noProof/>
            <w:webHidden/>
          </w:rPr>
        </w:r>
        <w:r>
          <w:rPr>
            <w:noProof/>
            <w:webHidden/>
          </w:rPr>
          <w:fldChar w:fldCharType="separate"/>
        </w:r>
        <w:r>
          <w:rPr>
            <w:noProof/>
            <w:webHidden/>
          </w:rPr>
          <w:t>6</w:t>
        </w:r>
        <w:r>
          <w:rPr>
            <w:noProof/>
            <w:webHidden/>
          </w:rPr>
          <w:fldChar w:fldCharType="end"/>
        </w:r>
      </w:hyperlink>
    </w:p>
    <w:p w14:paraId="20D5B2DF" w14:textId="0C8ED871" w:rsidR="008D6FB7" w:rsidRDefault="008D6FB7">
      <w:pPr>
        <w:pStyle w:val="TOC1"/>
        <w:tabs>
          <w:tab w:val="left" w:pos="720"/>
          <w:tab w:val="right" w:leader="dot" w:pos="9350"/>
        </w:tabs>
        <w:rPr>
          <w:rFonts w:asciiTheme="minorHAnsi" w:eastAsiaTheme="minorEastAsia" w:hAnsiTheme="minorHAnsi"/>
          <w:noProof/>
          <w:kern w:val="2"/>
          <w:szCs w:val="24"/>
          <w:lang w:val="en-VN"/>
          <w14:ligatures w14:val="standardContextual"/>
        </w:rPr>
      </w:pPr>
      <w:hyperlink w:anchor="_Toc209800662" w:history="1">
        <w:r w:rsidRPr="00A752E9">
          <w:rPr>
            <w:rStyle w:val="Hyperlink"/>
            <w:rFonts w:eastAsiaTheme="majorEastAsia"/>
            <w:noProof/>
          </w:rPr>
          <w:t>14.</w:t>
        </w:r>
        <w:r>
          <w:rPr>
            <w:rFonts w:asciiTheme="minorHAnsi" w:eastAsiaTheme="minorEastAsia" w:hAnsiTheme="minorHAnsi"/>
            <w:noProof/>
            <w:kern w:val="2"/>
            <w:szCs w:val="24"/>
            <w:lang w:val="en-VN"/>
            <w14:ligatures w14:val="standardContextual"/>
          </w:rPr>
          <w:tab/>
        </w:r>
        <w:r w:rsidRPr="00A752E9">
          <w:rPr>
            <w:rStyle w:val="Hyperlink"/>
            <w:rFonts w:eastAsiaTheme="majorEastAsia"/>
            <w:noProof/>
            <w:lang w:val="vi-VN"/>
          </w:rPr>
          <w:t>Useful Keyboard Shortcuts</w:t>
        </w:r>
        <w:r>
          <w:rPr>
            <w:noProof/>
            <w:webHidden/>
          </w:rPr>
          <w:tab/>
        </w:r>
        <w:r>
          <w:rPr>
            <w:noProof/>
            <w:webHidden/>
          </w:rPr>
          <w:fldChar w:fldCharType="begin"/>
        </w:r>
        <w:r>
          <w:rPr>
            <w:noProof/>
            <w:webHidden/>
          </w:rPr>
          <w:instrText xml:space="preserve"> PAGEREF _Toc209800662 \h </w:instrText>
        </w:r>
        <w:r>
          <w:rPr>
            <w:noProof/>
            <w:webHidden/>
          </w:rPr>
        </w:r>
        <w:r>
          <w:rPr>
            <w:noProof/>
            <w:webHidden/>
          </w:rPr>
          <w:fldChar w:fldCharType="separate"/>
        </w:r>
        <w:r>
          <w:rPr>
            <w:noProof/>
            <w:webHidden/>
          </w:rPr>
          <w:t>6</w:t>
        </w:r>
        <w:r>
          <w:rPr>
            <w:noProof/>
            <w:webHidden/>
          </w:rPr>
          <w:fldChar w:fldCharType="end"/>
        </w:r>
      </w:hyperlink>
    </w:p>
    <w:p w14:paraId="413BE6AF" w14:textId="54E3DAF7" w:rsidR="008D6FB7" w:rsidRDefault="008D6FB7">
      <w:pPr>
        <w:pStyle w:val="TOC1"/>
        <w:tabs>
          <w:tab w:val="left" w:pos="720"/>
          <w:tab w:val="right" w:leader="dot" w:pos="9350"/>
        </w:tabs>
        <w:rPr>
          <w:rFonts w:asciiTheme="minorHAnsi" w:eastAsiaTheme="minorEastAsia" w:hAnsiTheme="minorHAnsi"/>
          <w:noProof/>
          <w:kern w:val="2"/>
          <w:szCs w:val="24"/>
          <w:lang w:val="en-VN"/>
          <w14:ligatures w14:val="standardContextual"/>
        </w:rPr>
      </w:pPr>
      <w:hyperlink w:anchor="_Toc209800663" w:history="1">
        <w:r w:rsidRPr="00A752E9">
          <w:rPr>
            <w:rStyle w:val="Hyperlink"/>
            <w:rFonts w:eastAsiaTheme="majorEastAsia"/>
            <w:noProof/>
          </w:rPr>
          <w:t>15.</w:t>
        </w:r>
        <w:r>
          <w:rPr>
            <w:rFonts w:asciiTheme="minorHAnsi" w:eastAsiaTheme="minorEastAsia" w:hAnsiTheme="minorHAnsi"/>
            <w:noProof/>
            <w:kern w:val="2"/>
            <w:szCs w:val="24"/>
            <w:lang w:val="en-VN"/>
            <w14:ligatures w14:val="standardContextual"/>
          </w:rPr>
          <w:tab/>
        </w:r>
        <w:r w:rsidRPr="00A752E9">
          <w:rPr>
            <w:rStyle w:val="Hyperlink"/>
            <w:rFonts w:eastAsiaTheme="majorEastAsia"/>
            <w:noProof/>
            <w:lang w:val="vi-VN"/>
          </w:rPr>
          <w:t>Other Notes</w:t>
        </w:r>
        <w:r>
          <w:rPr>
            <w:noProof/>
            <w:webHidden/>
          </w:rPr>
          <w:tab/>
        </w:r>
        <w:r>
          <w:rPr>
            <w:noProof/>
            <w:webHidden/>
          </w:rPr>
          <w:fldChar w:fldCharType="begin"/>
        </w:r>
        <w:r>
          <w:rPr>
            <w:noProof/>
            <w:webHidden/>
          </w:rPr>
          <w:instrText xml:space="preserve"> PAGEREF _Toc209800663 \h </w:instrText>
        </w:r>
        <w:r>
          <w:rPr>
            <w:noProof/>
            <w:webHidden/>
          </w:rPr>
        </w:r>
        <w:r>
          <w:rPr>
            <w:noProof/>
            <w:webHidden/>
          </w:rPr>
          <w:fldChar w:fldCharType="separate"/>
        </w:r>
        <w:r>
          <w:rPr>
            <w:noProof/>
            <w:webHidden/>
          </w:rPr>
          <w:t>6</w:t>
        </w:r>
        <w:r>
          <w:rPr>
            <w:noProof/>
            <w:webHidden/>
          </w:rPr>
          <w:fldChar w:fldCharType="end"/>
        </w:r>
      </w:hyperlink>
    </w:p>
    <w:p w14:paraId="320DA0F7" w14:textId="672B4E1D" w:rsidR="008D6FB7" w:rsidRDefault="008D6FB7">
      <w:pPr>
        <w:pStyle w:val="TOC1"/>
        <w:tabs>
          <w:tab w:val="left" w:pos="720"/>
          <w:tab w:val="right" w:leader="dot" w:pos="9350"/>
        </w:tabs>
        <w:rPr>
          <w:rFonts w:asciiTheme="minorHAnsi" w:eastAsiaTheme="minorEastAsia" w:hAnsiTheme="minorHAnsi"/>
          <w:noProof/>
          <w:kern w:val="2"/>
          <w:szCs w:val="24"/>
          <w:lang w:val="en-VN"/>
          <w14:ligatures w14:val="standardContextual"/>
        </w:rPr>
      </w:pPr>
      <w:hyperlink w:anchor="_Toc209800664" w:history="1">
        <w:r w:rsidRPr="00A752E9">
          <w:rPr>
            <w:rStyle w:val="Hyperlink"/>
            <w:rFonts w:eastAsiaTheme="majorEastAsia"/>
            <w:noProof/>
            <w:lang w:val="vi-VN"/>
          </w:rPr>
          <w:t>16.</w:t>
        </w:r>
        <w:r>
          <w:rPr>
            <w:rFonts w:asciiTheme="minorHAnsi" w:eastAsiaTheme="minorEastAsia" w:hAnsiTheme="minorHAnsi"/>
            <w:noProof/>
            <w:kern w:val="2"/>
            <w:szCs w:val="24"/>
            <w:lang w:val="en-VN"/>
            <w14:ligatures w14:val="standardContextual"/>
          </w:rPr>
          <w:tab/>
        </w:r>
        <w:r w:rsidRPr="00A752E9">
          <w:rPr>
            <w:rStyle w:val="Hyperlink"/>
            <w:rFonts w:eastAsiaTheme="majorEastAsia"/>
            <w:noProof/>
            <w:lang w:val="vi-VN"/>
          </w:rPr>
          <w:t>In-class Practices</w:t>
        </w:r>
        <w:r>
          <w:rPr>
            <w:noProof/>
            <w:webHidden/>
          </w:rPr>
          <w:tab/>
        </w:r>
        <w:r>
          <w:rPr>
            <w:noProof/>
            <w:webHidden/>
          </w:rPr>
          <w:fldChar w:fldCharType="begin"/>
        </w:r>
        <w:r>
          <w:rPr>
            <w:noProof/>
            <w:webHidden/>
          </w:rPr>
          <w:instrText xml:space="preserve"> PAGEREF _Toc209800664 \h </w:instrText>
        </w:r>
        <w:r>
          <w:rPr>
            <w:noProof/>
            <w:webHidden/>
          </w:rPr>
        </w:r>
        <w:r>
          <w:rPr>
            <w:noProof/>
            <w:webHidden/>
          </w:rPr>
          <w:fldChar w:fldCharType="separate"/>
        </w:r>
        <w:r>
          <w:rPr>
            <w:noProof/>
            <w:webHidden/>
          </w:rPr>
          <w:t>6</w:t>
        </w:r>
        <w:r>
          <w:rPr>
            <w:noProof/>
            <w:webHidden/>
          </w:rPr>
          <w:fldChar w:fldCharType="end"/>
        </w:r>
      </w:hyperlink>
    </w:p>
    <w:p w14:paraId="4FE4F1F4" w14:textId="2EF13C46" w:rsidR="008D6FB7" w:rsidRDefault="008D6FB7">
      <w:pPr>
        <w:pStyle w:val="TOC1"/>
        <w:tabs>
          <w:tab w:val="left" w:pos="720"/>
          <w:tab w:val="right" w:leader="dot" w:pos="9350"/>
        </w:tabs>
        <w:rPr>
          <w:rFonts w:asciiTheme="minorHAnsi" w:eastAsiaTheme="minorEastAsia" w:hAnsiTheme="minorHAnsi"/>
          <w:noProof/>
          <w:kern w:val="2"/>
          <w:szCs w:val="24"/>
          <w:lang w:val="en-VN"/>
          <w14:ligatures w14:val="standardContextual"/>
        </w:rPr>
      </w:pPr>
      <w:hyperlink w:anchor="_Toc209800665" w:history="1">
        <w:r w:rsidRPr="00A752E9">
          <w:rPr>
            <w:rStyle w:val="Hyperlink"/>
            <w:rFonts w:eastAsiaTheme="majorEastAsia"/>
            <w:noProof/>
            <w:lang w:val="vi-VN"/>
          </w:rPr>
          <w:t>17.</w:t>
        </w:r>
        <w:r>
          <w:rPr>
            <w:rFonts w:asciiTheme="minorHAnsi" w:eastAsiaTheme="minorEastAsia" w:hAnsiTheme="minorHAnsi"/>
            <w:noProof/>
            <w:kern w:val="2"/>
            <w:szCs w:val="24"/>
            <w:lang w:val="en-VN"/>
            <w14:ligatures w14:val="standardContextual"/>
          </w:rPr>
          <w:tab/>
        </w:r>
        <w:r w:rsidRPr="00A752E9">
          <w:rPr>
            <w:rStyle w:val="Hyperlink"/>
            <w:rFonts w:eastAsiaTheme="majorEastAsia"/>
            <w:noProof/>
            <w:lang w:val="vi-VN"/>
          </w:rPr>
          <w:t>Homework</w:t>
        </w:r>
        <w:r>
          <w:rPr>
            <w:noProof/>
            <w:webHidden/>
          </w:rPr>
          <w:tab/>
        </w:r>
        <w:r>
          <w:rPr>
            <w:noProof/>
            <w:webHidden/>
          </w:rPr>
          <w:fldChar w:fldCharType="begin"/>
        </w:r>
        <w:r>
          <w:rPr>
            <w:noProof/>
            <w:webHidden/>
          </w:rPr>
          <w:instrText xml:space="preserve"> PAGEREF _Toc209800665 \h </w:instrText>
        </w:r>
        <w:r>
          <w:rPr>
            <w:noProof/>
            <w:webHidden/>
          </w:rPr>
        </w:r>
        <w:r>
          <w:rPr>
            <w:noProof/>
            <w:webHidden/>
          </w:rPr>
          <w:fldChar w:fldCharType="separate"/>
        </w:r>
        <w:r>
          <w:rPr>
            <w:noProof/>
            <w:webHidden/>
          </w:rPr>
          <w:t>7</w:t>
        </w:r>
        <w:r>
          <w:rPr>
            <w:noProof/>
            <w:webHidden/>
          </w:rPr>
          <w:fldChar w:fldCharType="end"/>
        </w:r>
      </w:hyperlink>
    </w:p>
    <w:p w14:paraId="7B77C70A" w14:textId="1D230FC2" w:rsidR="00F42CC1" w:rsidRDefault="00000000">
      <w:r>
        <w:fldChar w:fldCharType="end"/>
      </w:r>
    </w:p>
    <w:p w14:paraId="3D1BCE35" w14:textId="77777777" w:rsidR="00F42CC1" w:rsidRPr="007C2EFB" w:rsidRDefault="00000000">
      <w:pPr>
        <w:rPr>
          <w:lang w:val="vi-VN"/>
        </w:rPr>
      </w:pPr>
      <w:r>
        <w:br w:type="page"/>
      </w:r>
    </w:p>
    <w:p w14:paraId="6EC29F98" w14:textId="113BF214" w:rsidR="00F42CC1" w:rsidRDefault="00333CCA">
      <w:pPr>
        <w:pStyle w:val="Heading1"/>
      </w:pPr>
      <w:bookmarkStart w:id="2" w:name="_Toc209800640"/>
      <w:r>
        <w:rPr>
          <w:lang w:val="vi-VN"/>
        </w:rPr>
        <w:lastRenderedPageBreak/>
        <w:t>Overview</w:t>
      </w:r>
      <w:bookmarkEnd w:id="2"/>
    </w:p>
    <w:p w14:paraId="3B7169FA" w14:textId="0582A78C" w:rsidR="00F42CC1" w:rsidRDefault="005B612A" w:rsidP="008D6FB7">
      <w:pPr>
        <w:jc w:val="both"/>
      </w:pPr>
      <w:r>
        <w:t>Goal: author documents that are correct, clean, consistent, and easy to edit in Word 2019. Use Styles properly, apply heading numbering, generate an automatic Table of Contents, and master Excel/PowerPoint linking.</w:t>
      </w:r>
    </w:p>
    <w:p w14:paraId="08FB7AE8" w14:textId="14FD2B88" w:rsidR="00F42CC1" w:rsidRDefault="00333CCA">
      <w:pPr>
        <w:pStyle w:val="Heading1"/>
      </w:pPr>
      <w:bookmarkStart w:id="3" w:name="_Toc209800641"/>
      <w:r>
        <w:t>Preparation</w:t>
      </w:r>
      <w:bookmarkEnd w:id="3"/>
    </w:p>
    <w:p w14:paraId="32A6DD04" w14:textId="13411788" w:rsidR="00F42CC1" w:rsidRDefault="00333CCA">
      <w:pPr>
        <w:pStyle w:val="Heading2"/>
      </w:pPr>
      <w:bookmarkStart w:id="4" w:name="_Toc209800642"/>
      <w:r>
        <w:t>Vietnamese</w:t>
      </w:r>
      <w:r>
        <w:rPr>
          <w:lang w:val="vi-VN"/>
        </w:rPr>
        <w:t xml:space="preserve"> </w:t>
      </w:r>
      <w:r>
        <w:t>&amp; Unicode</w:t>
      </w:r>
      <w:bookmarkEnd w:id="4"/>
    </w:p>
    <w:p w14:paraId="4679A7E9" w14:textId="7BA40B1A" w:rsidR="00F42CC1" w:rsidRDefault="00000000">
      <w:pPr>
        <w:pStyle w:val="ListBullet"/>
      </w:pPr>
      <w:r>
        <w:t xml:space="preserve">• </w:t>
      </w:r>
      <w:r w:rsidR="000952FE">
        <w:t xml:space="preserve">Use a Unicode input method (e.g., </w:t>
      </w:r>
      <w:proofErr w:type="spellStart"/>
      <w:r w:rsidR="000952FE">
        <w:t>Unikey</w:t>
      </w:r>
      <w:proofErr w:type="spellEnd"/>
      <w:r w:rsidR="000952FE">
        <w:t>). Use Unicode fonts such as Times New Roman/Arial/Tahoma; avoid legacy encodings (TCVN3/VNI) to prevent rendering issues.</w:t>
      </w:r>
    </w:p>
    <w:p w14:paraId="442B7E18" w14:textId="4FC42AF0" w:rsidR="00F42CC1" w:rsidRDefault="00FE2C9C">
      <w:pPr>
        <w:pStyle w:val="Heading2"/>
      </w:pPr>
      <w:bookmarkStart w:id="5" w:name="_Toc209800643"/>
      <w:proofErr w:type="spellStart"/>
      <w:r>
        <w:t>Structur</w:t>
      </w:r>
      <w:proofErr w:type="spellEnd"/>
      <w:r>
        <w:rPr>
          <w:lang w:val="vi-VN"/>
        </w:rPr>
        <w:t xml:space="preserve">ing and </w:t>
      </w:r>
      <w:proofErr w:type="gramStart"/>
      <w:r>
        <w:rPr>
          <w:lang w:val="vi-VN"/>
        </w:rPr>
        <w:t>Styling</w:t>
      </w:r>
      <w:proofErr w:type="gramEnd"/>
      <w:r>
        <w:rPr>
          <w:lang w:val="vi-VN"/>
        </w:rPr>
        <w:t xml:space="preserve"> your document</w:t>
      </w:r>
      <w:bookmarkEnd w:id="5"/>
    </w:p>
    <w:p w14:paraId="53914080" w14:textId="6E25399C" w:rsidR="00F42CC1" w:rsidRDefault="00000000">
      <w:pPr>
        <w:pStyle w:val="ListBullet"/>
        <w:rPr>
          <w:lang w:val="vi-VN"/>
        </w:rPr>
      </w:pPr>
      <w:r>
        <w:t xml:space="preserve">• </w:t>
      </w:r>
      <w:r w:rsidR="005B2058">
        <w:t xml:space="preserve">Apply Heading 1/2/3 for section </w:t>
      </w:r>
      <w:proofErr w:type="gramStart"/>
      <w:r w:rsidR="005B2058">
        <w:t>titles;</w:t>
      </w:r>
      <w:proofErr w:type="gramEnd"/>
      <w:r w:rsidR="005B2058">
        <w:t xml:space="preserve"> Normal for body text. Changing a Style updates all text using it. Generate the TOC from headings.</w:t>
      </w:r>
    </w:p>
    <w:p w14:paraId="70E1951E" w14:textId="16D3765A" w:rsidR="001A27AC" w:rsidRPr="001A27AC" w:rsidRDefault="00CD6CE0">
      <w:pPr>
        <w:pStyle w:val="ListBullet"/>
        <w:rPr>
          <w:lang w:val="vi-VN"/>
        </w:rPr>
      </w:pPr>
      <w:r w:rsidRPr="001A27AC">
        <w:rPr>
          <w:noProof/>
          <w:lang w:val="vi-VN"/>
        </w:rPr>
        <w:drawing>
          <wp:anchor distT="0" distB="0" distL="114300" distR="114300" simplePos="0" relativeHeight="251658240" behindDoc="0" locked="0" layoutInCell="1" allowOverlap="1" wp14:anchorId="1758E434" wp14:editId="261597A4">
            <wp:simplePos x="0" y="0"/>
            <wp:positionH relativeFrom="column">
              <wp:posOffset>111125</wp:posOffset>
            </wp:positionH>
            <wp:positionV relativeFrom="paragraph">
              <wp:posOffset>961506</wp:posOffset>
            </wp:positionV>
            <wp:extent cx="1902584" cy="4027548"/>
            <wp:effectExtent l="0" t="0" r="2540" b="0"/>
            <wp:wrapSquare wrapText="bothSides"/>
            <wp:docPr id="36366090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60903" name="Picture 1" descr="A screenshot of a phone&#10;&#10;AI-generated content may be incorrect."/>
                    <pic:cNvPicPr/>
                  </pic:nvPicPr>
                  <pic:blipFill>
                    <a:blip r:embed="rId8"/>
                    <a:stretch>
                      <a:fillRect/>
                    </a:stretch>
                  </pic:blipFill>
                  <pic:spPr>
                    <a:xfrm>
                      <a:off x="0" y="0"/>
                      <a:ext cx="1902584" cy="4027548"/>
                    </a:xfrm>
                    <a:prstGeom prst="rect">
                      <a:avLst/>
                    </a:prstGeom>
                  </pic:spPr>
                </pic:pic>
              </a:graphicData>
            </a:graphic>
            <wp14:sizeRelH relativeFrom="page">
              <wp14:pctWidth>0</wp14:pctWidth>
            </wp14:sizeRelH>
            <wp14:sizeRelV relativeFrom="page">
              <wp14:pctHeight>0</wp14:pctHeight>
            </wp14:sizeRelV>
          </wp:anchor>
        </w:drawing>
      </w:r>
      <w:r w:rsidR="006A13A4" w:rsidRPr="006A13A4">
        <w:rPr>
          <w:noProof/>
          <w:lang w:val="vi-VN"/>
        </w:rPr>
        <w:drawing>
          <wp:inline distT="0" distB="0" distL="0" distR="0" wp14:anchorId="76CBF983" wp14:editId="1F377179">
            <wp:extent cx="5943600" cy="663575"/>
            <wp:effectExtent l="0" t="0" r="0" b="0"/>
            <wp:docPr id="171740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40179" name=""/>
                    <pic:cNvPicPr/>
                  </pic:nvPicPr>
                  <pic:blipFill>
                    <a:blip r:embed="rId9"/>
                    <a:stretch>
                      <a:fillRect/>
                    </a:stretch>
                  </pic:blipFill>
                  <pic:spPr>
                    <a:xfrm>
                      <a:off x="0" y="0"/>
                      <a:ext cx="5943600" cy="663575"/>
                    </a:xfrm>
                    <a:prstGeom prst="rect">
                      <a:avLst/>
                    </a:prstGeom>
                  </pic:spPr>
                </pic:pic>
              </a:graphicData>
            </a:graphic>
          </wp:inline>
        </w:drawing>
      </w:r>
    </w:p>
    <w:p w14:paraId="066449EB" w14:textId="23851C16" w:rsidR="00F42CC1" w:rsidRDefault="005A39BB">
      <w:pPr>
        <w:pStyle w:val="Heading2"/>
      </w:pPr>
      <w:bookmarkStart w:id="6" w:name="_Toc209800644"/>
      <w:r>
        <w:rPr>
          <w:lang w:val="vi-VN"/>
        </w:rPr>
        <w:t>Long-range Management</w:t>
      </w:r>
      <w:bookmarkEnd w:id="6"/>
    </w:p>
    <w:p w14:paraId="50746090" w14:textId="33BF1E90" w:rsidR="00F42CC1" w:rsidRDefault="00000000">
      <w:pPr>
        <w:pStyle w:val="ListBullet"/>
        <w:rPr>
          <w:lang w:val="vi-VN"/>
        </w:rPr>
      </w:pPr>
      <w:r>
        <w:t xml:space="preserve">• </w:t>
      </w:r>
      <w:r w:rsidR="00E1402E">
        <w:t xml:space="preserve">Open the Navigation Pane (View → Navigation Pane or </w:t>
      </w:r>
      <w:proofErr w:type="spellStart"/>
      <w:r w:rsidR="00E1402E">
        <w:t>Ctrl+F</w:t>
      </w:r>
      <w:proofErr w:type="spellEnd"/>
      <w:r w:rsidR="00E1402E">
        <w:t>) to jump quickly by headings.</w:t>
      </w:r>
    </w:p>
    <w:p w14:paraId="0E2F68D9" w14:textId="2E5DEA0A" w:rsidR="00B674E8" w:rsidRPr="00B674E8" w:rsidRDefault="00B674E8">
      <w:pPr>
        <w:pStyle w:val="ListBullet"/>
        <w:rPr>
          <w:lang w:val="vi-VN"/>
        </w:rPr>
      </w:pPr>
    </w:p>
    <w:p w14:paraId="1BA943E4" w14:textId="5EE80888" w:rsidR="00F42CC1" w:rsidRDefault="0086546C">
      <w:pPr>
        <w:pStyle w:val="Heading1"/>
      </w:pPr>
      <w:bookmarkStart w:id="7" w:name="_Toc209800645"/>
      <w:r>
        <w:rPr>
          <w:lang w:val="vi-VN"/>
        </w:rPr>
        <w:t>Layout &amp; Standard Formatting</w:t>
      </w:r>
      <w:bookmarkEnd w:id="7"/>
    </w:p>
    <w:p w14:paraId="479E318F" w14:textId="1E686B87" w:rsidR="00F42CC1" w:rsidRDefault="008B2DF6">
      <w:pPr>
        <w:pStyle w:val="Heading2"/>
      </w:pPr>
      <w:bookmarkStart w:id="8" w:name="_Toc209800646"/>
      <w:r>
        <w:rPr>
          <w:lang w:val="vi-VN"/>
        </w:rPr>
        <w:t>Pages &amp; Margins</w:t>
      </w:r>
      <w:bookmarkEnd w:id="8"/>
    </w:p>
    <w:p w14:paraId="1AE0097A" w14:textId="0A1B1B40" w:rsidR="00F42CC1" w:rsidRDefault="00000000">
      <w:pPr>
        <w:pStyle w:val="ListBullet"/>
      </w:pPr>
      <w:r>
        <w:t xml:space="preserve">• </w:t>
      </w:r>
      <w:r w:rsidR="008B2DF6">
        <w:t>Layout → Margins (A4 standard: 2.54 cm) – Layout → Size/Orientation.</w:t>
      </w:r>
    </w:p>
    <w:p w14:paraId="1FD84E96" w14:textId="3C85EFBE" w:rsidR="00F42CC1" w:rsidRDefault="00000000">
      <w:pPr>
        <w:pStyle w:val="ListBullet"/>
      </w:pPr>
      <w:r>
        <w:t xml:space="preserve">• </w:t>
      </w:r>
      <w:r w:rsidR="008B2DF6">
        <w:t>Use</w:t>
      </w:r>
      <w:r>
        <w:t xml:space="preserve"> Section Break </w:t>
      </w:r>
      <w:r w:rsidR="008B2DF6">
        <w:t>when</w:t>
      </w:r>
      <w:r w:rsidR="008B2DF6">
        <w:rPr>
          <w:lang w:val="vi-VN"/>
        </w:rPr>
        <w:t xml:space="preserve"> needed</w:t>
      </w:r>
      <w:r>
        <w:t>.</w:t>
      </w:r>
    </w:p>
    <w:p w14:paraId="484B8BFC" w14:textId="77339DB7" w:rsidR="00F42CC1" w:rsidRDefault="00000000">
      <w:pPr>
        <w:pStyle w:val="Heading2"/>
      </w:pPr>
      <w:bookmarkStart w:id="9" w:name="_Toc209800647"/>
      <w:r>
        <w:t xml:space="preserve">Header, Footer &amp; </w:t>
      </w:r>
      <w:r w:rsidR="0073089D">
        <w:rPr>
          <w:lang w:val="vi-VN"/>
        </w:rPr>
        <w:t>Page Numbering</w:t>
      </w:r>
      <w:bookmarkEnd w:id="9"/>
    </w:p>
    <w:p w14:paraId="154624EE" w14:textId="1DC2602A" w:rsidR="00F42CC1" w:rsidRPr="002C2950" w:rsidRDefault="00000000">
      <w:pPr>
        <w:pStyle w:val="ListBullet"/>
        <w:rPr>
          <w:lang w:val="vi-VN"/>
        </w:rPr>
      </w:pPr>
      <w:r>
        <w:t xml:space="preserve">• </w:t>
      </w:r>
      <w:r w:rsidR="002C2950">
        <w:t>Insert → Header/Footer; Insert → Page Number (including Page X of Y).</w:t>
      </w:r>
    </w:p>
    <w:p w14:paraId="3F0384E5" w14:textId="11059218" w:rsidR="00F42CC1" w:rsidRDefault="00000000">
      <w:pPr>
        <w:pStyle w:val="ListBullet"/>
      </w:pPr>
      <w:r>
        <w:t xml:space="preserve">• </w:t>
      </w:r>
      <w:r w:rsidR="002C2950">
        <w:t>Turn on "Different First Page" to hide the page number on the cover.</w:t>
      </w:r>
    </w:p>
    <w:p w14:paraId="050E1525" w14:textId="3790BBBD" w:rsidR="00F42CC1" w:rsidRDefault="008879A0">
      <w:pPr>
        <w:pStyle w:val="Heading2"/>
      </w:pPr>
      <w:bookmarkStart w:id="10" w:name="_Toc209800648"/>
      <w:r>
        <w:t>Characters</w:t>
      </w:r>
      <w:r>
        <w:rPr>
          <w:lang w:val="vi-VN"/>
        </w:rPr>
        <w:t xml:space="preserve"> &amp; Paragraphs</w:t>
      </w:r>
      <w:bookmarkEnd w:id="10"/>
    </w:p>
    <w:p w14:paraId="084DD8A7" w14:textId="3502E0E8" w:rsidR="00F42CC1" w:rsidRDefault="00000000">
      <w:pPr>
        <w:pStyle w:val="ListBullet"/>
      </w:pPr>
      <w:r>
        <w:t xml:space="preserve">• </w:t>
      </w:r>
      <w:r w:rsidR="00930AD7">
        <w:t xml:space="preserve">Alignment, line spacing 1.15–1.5, paragraph spacing </w:t>
      </w:r>
      <w:r w:rsidR="00930AD7">
        <w:lastRenderedPageBreak/>
        <w:t>Before/After, and indentation per your institutional template.</w:t>
      </w:r>
    </w:p>
    <w:p w14:paraId="2D7D3897" w14:textId="1B857CC6" w:rsidR="00F42CC1" w:rsidRDefault="004C578D">
      <w:pPr>
        <w:pStyle w:val="Heading1"/>
      </w:pPr>
      <w:bookmarkStart w:id="11" w:name="_Toc209800649"/>
      <w:r>
        <w:rPr>
          <w:lang w:val="vi-VN"/>
        </w:rPr>
        <w:t xml:space="preserve">When to use </w:t>
      </w:r>
      <w:r>
        <w:t>Bold / Italic / Underline?</w:t>
      </w:r>
      <w:bookmarkEnd w:id="11"/>
    </w:p>
    <w:p w14:paraId="37F0BBFE" w14:textId="5C1719F9" w:rsidR="00F42CC1" w:rsidRDefault="00000000">
      <w:r>
        <w:rPr>
          <w:b/>
        </w:rPr>
        <w:t>• Bold</w:t>
      </w:r>
      <w:r>
        <w:t xml:space="preserve">: </w:t>
      </w:r>
      <w:r w:rsidR="00705B36">
        <w:t xml:space="preserve">use sparingly for key terms; </w:t>
      </w:r>
      <w:proofErr w:type="gramStart"/>
      <w:r w:rsidR="00705B36">
        <w:t>also</w:t>
      </w:r>
      <w:proofErr w:type="gramEnd"/>
      <w:r w:rsidR="00705B36">
        <w:t xml:space="preserve"> for UI button/command names when instructing users.</w:t>
      </w:r>
    </w:p>
    <w:p w14:paraId="2968CF86" w14:textId="7F90B678" w:rsidR="00F42CC1" w:rsidRDefault="00000000">
      <w:r>
        <w:rPr>
          <w:b/>
        </w:rPr>
        <w:t xml:space="preserve">• </w:t>
      </w:r>
      <w:r>
        <w:rPr>
          <w:i/>
        </w:rPr>
        <w:t>Italic</w:t>
      </w:r>
      <w:r>
        <w:t xml:space="preserve">: </w:t>
      </w:r>
      <w:r w:rsidR="00A07DB0">
        <w:t>for light emphasis, terms, captions, or placeholders (e.g., &lt;student-name&gt;).</w:t>
      </w:r>
    </w:p>
    <w:p w14:paraId="34EE0FC3" w14:textId="7F66557F" w:rsidR="00F42CC1" w:rsidRDefault="00000000">
      <w:r>
        <w:rPr>
          <w:b/>
        </w:rPr>
        <w:t xml:space="preserve">• </w:t>
      </w:r>
      <w:r>
        <w:rPr>
          <w:u w:val="single"/>
        </w:rPr>
        <w:t>Underline</w:t>
      </w:r>
      <w:r>
        <w:t xml:space="preserve">: </w:t>
      </w:r>
      <w:r w:rsidR="006747D3">
        <w:t>avoid for emphasis; reserve for hyperlinks to prevent confusion.</w:t>
      </w:r>
    </w:p>
    <w:p w14:paraId="2BDF7BA4" w14:textId="3039DC91" w:rsidR="00F42CC1" w:rsidRDefault="00891D59">
      <w:pPr>
        <w:pStyle w:val="Heading1"/>
      </w:pPr>
      <w:bookmarkStart w:id="12" w:name="_Toc209800650"/>
      <w:r>
        <w:rPr>
          <w:lang w:val="vi-VN"/>
        </w:rPr>
        <w:t>List</w:t>
      </w:r>
      <w:r>
        <w:t>: Bulleted hay Numbered?</w:t>
      </w:r>
      <w:bookmarkEnd w:id="12"/>
    </w:p>
    <w:p w14:paraId="37970737" w14:textId="51F8AA5A" w:rsidR="00F42CC1" w:rsidRDefault="00000000">
      <w:pPr>
        <w:pStyle w:val="ListBullet"/>
      </w:pPr>
      <w:r>
        <w:t xml:space="preserve">• Bulleted (•): </w:t>
      </w:r>
      <w:r w:rsidR="00DC414B">
        <w:t>unordered items.</w:t>
      </w:r>
    </w:p>
    <w:p w14:paraId="37FC8B25" w14:textId="416350C5" w:rsidR="00F42CC1" w:rsidRDefault="00000000">
      <w:pPr>
        <w:pStyle w:val="ListBullet"/>
      </w:pPr>
      <w:r>
        <w:t xml:space="preserve">• Numbered (1., 2., 3.): </w:t>
      </w:r>
      <w:r w:rsidR="000A0562">
        <w:t>ordered steps or procedures.</w:t>
      </w:r>
    </w:p>
    <w:p w14:paraId="6E72CCD3" w14:textId="03E44210" w:rsidR="00F42CC1" w:rsidRDefault="007545F3">
      <w:pPr>
        <w:pStyle w:val="Heading2"/>
      </w:pPr>
      <w:bookmarkStart w:id="13" w:name="_Toc209800651"/>
      <w:r>
        <w:rPr>
          <w:lang w:val="vi-VN"/>
        </w:rPr>
        <w:t>Numbered example for a procedure</w:t>
      </w:r>
      <w:bookmarkEnd w:id="13"/>
    </w:p>
    <w:p w14:paraId="71BE3A7C" w14:textId="2D655802" w:rsidR="007545F3" w:rsidRDefault="007545F3" w:rsidP="007545F3">
      <w:pPr>
        <w:pStyle w:val="ListNumber"/>
        <w:numPr>
          <w:ilvl w:val="0"/>
          <w:numId w:val="5"/>
        </w:numPr>
      </w:pPr>
      <w:r>
        <w:t>Open the sample .docx document.</w:t>
      </w:r>
    </w:p>
    <w:p w14:paraId="29D6AAD9" w14:textId="59B86207" w:rsidR="007545F3" w:rsidRDefault="007545F3" w:rsidP="007545F3">
      <w:pPr>
        <w:pStyle w:val="ListNumber"/>
        <w:numPr>
          <w:ilvl w:val="0"/>
          <w:numId w:val="5"/>
        </w:numPr>
      </w:pPr>
      <w:r>
        <w:t>Add a new section using Heading 2.</w:t>
      </w:r>
    </w:p>
    <w:p w14:paraId="2B650DCA" w14:textId="242AE856" w:rsidR="007545F3" w:rsidRDefault="007545F3" w:rsidP="007545F3">
      <w:pPr>
        <w:pStyle w:val="ListNumber"/>
        <w:numPr>
          <w:ilvl w:val="0"/>
          <w:numId w:val="5"/>
        </w:numPr>
      </w:pPr>
      <w:r>
        <w:t>Update the Table of Contents via Update Field.</w:t>
      </w:r>
    </w:p>
    <w:p w14:paraId="4698BCE0" w14:textId="77777777" w:rsidR="00F42CC1" w:rsidRDefault="00000000">
      <w:pPr>
        <w:pStyle w:val="Heading2"/>
      </w:pPr>
      <w:bookmarkStart w:id="14" w:name="_Toc209800652"/>
      <w:r>
        <w:t>Multilevel list &amp; Heading numbering</w:t>
      </w:r>
      <w:bookmarkEnd w:id="14"/>
    </w:p>
    <w:p w14:paraId="6C92AE25" w14:textId="0DB27F43" w:rsidR="00F42CC1" w:rsidRDefault="00000000">
      <w:pPr>
        <w:pStyle w:val="ListBullet"/>
      </w:pPr>
      <w:r>
        <w:t xml:space="preserve">• </w:t>
      </w:r>
      <w:r w:rsidR="005F528E">
        <w:t>Attach numbering 1, 1.1, 1.1.1 to Heading 1/2/3 for stable, consistent structure. Use built-in Multilevel List linked to heading styles.</w:t>
      </w:r>
    </w:p>
    <w:p w14:paraId="522FBA4D" w14:textId="5591FC76" w:rsidR="00F42CC1" w:rsidRDefault="001F6ADC">
      <w:pPr>
        <w:pStyle w:val="Heading1"/>
      </w:pPr>
      <w:bookmarkStart w:id="15" w:name="_Toc209800653"/>
      <w:r>
        <w:rPr>
          <w:lang w:val="vi-VN"/>
        </w:rPr>
        <w:t>Notes for Academic Document</w:t>
      </w:r>
      <w:bookmarkEnd w:id="15"/>
    </w:p>
    <w:p w14:paraId="3A40D5DB" w14:textId="6B9F9A42" w:rsidR="007E28B9" w:rsidRDefault="001C11A9">
      <w:pPr>
        <w:pStyle w:val="ListNumber"/>
        <w:rPr>
          <w:lang w:val="vi-VN"/>
        </w:rPr>
      </w:pPr>
      <w:r>
        <w:rPr>
          <w:lang w:val="vi-VN"/>
        </w:rPr>
        <w:t>Main tips that you better know, but you should continue exploring in practice</w:t>
      </w:r>
      <w:r w:rsidR="00180CA3">
        <w:rPr>
          <w:lang w:val="vi-VN"/>
        </w:rPr>
        <w:t>:</w:t>
      </w:r>
    </w:p>
    <w:p w14:paraId="1A878C61" w14:textId="77777777" w:rsidR="00AA6383" w:rsidRDefault="00AA6383" w:rsidP="00AA6383">
      <w:pPr>
        <w:pStyle w:val="ListNumber"/>
      </w:pPr>
      <w:r>
        <w:t>1) Apply Styles to headings and body text.</w:t>
      </w:r>
    </w:p>
    <w:p w14:paraId="5D211D22" w14:textId="77777777" w:rsidR="00AA6383" w:rsidRDefault="00AA6383" w:rsidP="00AA6383">
      <w:pPr>
        <w:pStyle w:val="ListNumber"/>
      </w:pPr>
      <w:r>
        <w:t>2) Build an automatic TOC: References → Table of Contents → Automatic.</w:t>
      </w:r>
    </w:p>
    <w:p w14:paraId="5A678E85" w14:textId="77777777" w:rsidR="00AA6383" w:rsidRDefault="00AA6383" w:rsidP="00AA6383">
      <w:pPr>
        <w:pStyle w:val="ListNumber"/>
      </w:pPr>
      <w:r>
        <w:t>3) Footnotes &amp; References: References → Insert Footnote / Insert Citation &amp; Bibliography (as required).</w:t>
      </w:r>
    </w:p>
    <w:p w14:paraId="6914A772" w14:textId="51D3771B" w:rsidR="00F42CC1" w:rsidRDefault="00AA6383" w:rsidP="00AA6383">
      <w:pPr>
        <w:pStyle w:val="ListNumber"/>
      </w:pPr>
      <w:r>
        <w:t>4) Navigate with the Navigation Pane; drag-and-drop to reorder sections.</w:t>
      </w:r>
    </w:p>
    <w:p w14:paraId="5868A14C" w14:textId="12357A72" w:rsidR="00F42CC1" w:rsidRDefault="00CD6CE0">
      <w:pPr>
        <w:pStyle w:val="Heading1"/>
      </w:pPr>
      <w:bookmarkStart w:id="16" w:name="_Toc209800654"/>
      <w:r w:rsidRPr="0079499D">
        <w:rPr>
          <w:noProof/>
          <w:lang w:val="vi-VN"/>
        </w:rPr>
        <w:drawing>
          <wp:anchor distT="0" distB="0" distL="114300" distR="114300" simplePos="0" relativeHeight="251659264" behindDoc="0" locked="0" layoutInCell="1" allowOverlap="1" wp14:anchorId="6B3BC89B" wp14:editId="50FB14D3">
            <wp:simplePos x="0" y="0"/>
            <wp:positionH relativeFrom="column">
              <wp:posOffset>3356887</wp:posOffset>
            </wp:positionH>
            <wp:positionV relativeFrom="paragraph">
              <wp:posOffset>244475</wp:posOffset>
            </wp:positionV>
            <wp:extent cx="3035300" cy="2844800"/>
            <wp:effectExtent l="0" t="0" r="0" b="0"/>
            <wp:wrapSquare wrapText="bothSides"/>
            <wp:docPr id="11735970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97016" name="Picture 1" descr="A screenshot of a computer&#10;&#10;AI-generated content may be incorrect."/>
                    <pic:cNvPicPr/>
                  </pic:nvPicPr>
                  <pic:blipFill>
                    <a:blip r:embed="rId10"/>
                    <a:stretch>
                      <a:fillRect/>
                    </a:stretch>
                  </pic:blipFill>
                  <pic:spPr>
                    <a:xfrm>
                      <a:off x="0" y="0"/>
                      <a:ext cx="3035300" cy="2844800"/>
                    </a:xfrm>
                    <a:prstGeom prst="rect">
                      <a:avLst/>
                    </a:prstGeom>
                  </pic:spPr>
                </pic:pic>
              </a:graphicData>
            </a:graphic>
            <wp14:sizeRelH relativeFrom="page">
              <wp14:pctWidth>0</wp14:pctWidth>
            </wp14:sizeRelH>
            <wp14:sizeRelV relativeFrom="page">
              <wp14:pctHeight>0</wp14:pctHeight>
            </wp14:sizeRelV>
          </wp:anchor>
        </w:drawing>
      </w:r>
      <w:r w:rsidR="00D70F11">
        <w:t>Reviewing</w:t>
      </w:r>
      <w:r w:rsidR="00D70F11">
        <w:rPr>
          <w:lang w:val="vi-VN"/>
        </w:rPr>
        <w:t xml:space="preserve"> &amp; Collaboration</w:t>
      </w:r>
      <w:bookmarkEnd w:id="16"/>
    </w:p>
    <w:p w14:paraId="4100B521" w14:textId="15DC07EA" w:rsidR="00F42CC1" w:rsidRDefault="00000000">
      <w:pPr>
        <w:pStyle w:val="ListBullet"/>
        <w:rPr>
          <w:lang w:val="vi-VN"/>
        </w:rPr>
      </w:pPr>
      <w:r>
        <w:t xml:space="preserve">• Find/Replace: </w:t>
      </w:r>
      <w:proofErr w:type="spellStart"/>
      <w:r>
        <w:t>Ctrl+H</w:t>
      </w:r>
      <w:proofErr w:type="spellEnd"/>
      <w:r>
        <w:t xml:space="preserve">; </w:t>
      </w:r>
      <w:proofErr w:type="spellStart"/>
      <w:r>
        <w:t>Ctrl+F</w:t>
      </w:r>
      <w:proofErr w:type="spellEnd"/>
      <w:r>
        <w:t xml:space="preserve"> </w:t>
      </w:r>
      <w:r w:rsidR="00D70F11">
        <w:t>to</w:t>
      </w:r>
      <w:r w:rsidR="00D70F11">
        <w:rPr>
          <w:lang w:val="vi-VN"/>
        </w:rPr>
        <w:t xml:space="preserve"> open the</w:t>
      </w:r>
      <w:r>
        <w:t xml:space="preserve"> Navigation Pane.</w:t>
      </w:r>
    </w:p>
    <w:p w14:paraId="7FEF7D05" w14:textId="6244B024" w:rsidR="0079499D" w:rsidRPr="0079499D" w:rsidRDefault="0079499D">
      <w:pPr>
        <w:pStyle w:val="ListBullet"/>
        <w:rPr>
          <w:lang w:val="vi-VN"/>
        </w:rPr>
      </w:pPr>
    </w:p>
    <w:p w14:paraId="533188A1" w14:textId="77777777" w:rsidR="00F42CC1" w:rsidRPr="003D6D92" w:rsidRDefault="00000000">
      <w:pPr>
        <w:pStyle w:val="ListBullet"/>
        <w:rPr>
          <w:lang w:val="vi-VN"/>
        </w:rPr>
      </w:pPr>
      <w:r>
        <w:t>• Track Changes: Review → Track Changes; Accept/Reject.</w:t>
      </w:r>
    </w:p>
    <w:p w14:paraId="2E5379EE" w14:textId="77777777" w:rsidR="00F42CC1" w:rsidRDefault="00000000">
      <w:pPr>
        <w:pStyle w:val="ListBullet"/>
      </w:pPr>
      <w:r>
        <w:lastRenderedPageBreak/>
        <w:t>• Comment: Review → New Comment.</w:t>
      </w:r>
    </w:p>
    <w:p w14:paraId="53797973" w14:textId="430AF41F" w:rsidR="00F42CC1" w:rsidRDefault="00D70F11">
      <w:pPr>
        <w:pStyle w:val="Heading1"/>
      </w:pPr>
      <w:bookmarkStart w:id="17" w:name="_Toc209800655"/>
      <w:r>
        <w:rPr>
          <w:lang w:val="vi-VN"/>
        </w:rPr>
        <w:t>Spelling &amp; Language</w:t>
      </w:r>
      <w:bookmarkEnd w:id="17"/>
    </w:p>
    <w:p w14:paraId="76351062" w14:textId="4A7D1983" w:rsidR="00F42CC1" w:rsidRDefault="00000000">
      <w:pPr>
        <w:pStyle w:val="ListBullet"/>
      </w:pPr>
      <w:r>
        <w:t xml:space="preserve">• </w:t>
      </w:r>
      <w:r w:rsidR="00970E22">
        <w:t>F7 for spelling/grammar; Review → Spelling &amp; Grammar.</w:t>
      </w:r>
    </w:p>
    <w:p w14:paraId="6CC2771C" w14:textId="29623EDC" w:rsidR="00F42CC1" w:rsidRDefault="00000000">
      <w:pPr>
        <w:pStyle w:val="ListBullet"/>
      </w:pPr>
      <w:r>
        <w:t xml:space="preserve">• </w:t>
      </w:r>
      <w:r w:rsidR="00761A27">
        <w:t>Review → Language → Set Proofing Language to choose the language for proofreading.</w:t>
      </w:r>
    </w:p>
    <w:p w14:paraId="7B606295" w14:textId="7C71297C" w:rsidR="00F42CC1" w:rsidRDefault="00B840D3">
      <w:pPr>
        <w:pStyle w:val="Heading1"/>
      </w:pPr>
      <w:bookmarkStart w:id="18" w:name="_Toc209800656"/>
      <w:r>
        <w:rPr>
          <w:lang w:val="vi-VN"/>
        </w:rPr>
        <w:t>Save, Publish &amp; Recover</w:t>
      </w:r>
      <w:bookmarkEnd w:id="18"/>
    </w:p>
    <w:p w14:paraId="3BB2E03F" w14:textId="1280A432" w:rsidR="00F42CC1" w:rsidRPr="00A5767C" w:rsidRDefault="00000000">
      <w:pPr>
        <w:pStyle w:val="ListBullet"/>
        <w:rPr>
          <w:lang w:val="vi-VN"/>
        </w:rPr>
      </w:pPr>
      <w:r>
        <w:t xml:space="preserve">• </w:t>
      </w:r>
      <w:r w:rsidR="00A612A5">
        <w:t xml:space="preserve">Save as .docx; share as PDF via File → Export/Save As → PDF. Frequently save with </w:t>
      </w:r>
      <w:proofErr w:type="spellStart"/>
      <w:r w:rsidR="00A612A5">
        <w:t>Ctrl+S</w:t>
      </w:r>
      <w:proofErr w:type="spellEnd"/>
      <w:r w:rsidR="00A612A5">
        <w:t xml:space="preserve"> to avoid losing edits.</w:t>
      </w:r>
    </w:p>
    <w:p w14:paraId="58519CF0" w14:textId="3B5921FF" w:rsidR="00F42CC1" w:rsidRDefault="00000000">
      <w:pPr>
        <w:pStyle w:val="ListBullet"/>
      </w:pPr>
      <w:r>
        <w:t xml:space="preserve">• </w:t>
      </w:r>
      <w:r w:rsidR="00D756EC">
        <w:t>Recover unsaved work: File → Info → Manage Document → Recover Unsaved Documents.</w:t>
      </w:r>
    </w:p>
    <w:p w14:paraId="4DFE8B0A" w14:textId="77777777" w:rsidR="00F42CC1" w:rsidRDefault="00000000">
      <w:pPr>
        <w:pStyle w:val="Heading1"/>
      </w:pPr>
      <w:bookmarkStart w:id="19" w:name="_Toc209800657"/>
      <w:r>
        <w:t>.doc vs .docx &amp; Compatibility Mode</w:t>
      </w:r>
      <w:bookmarkEnd w:id="19"/>
    </w:p>
    <w:p w14:paraId="3928CF08" w14:textId="461DB8A0" w:rsidR="00F42CC1" w:rsidRDefault="00000000">
      <w:pPr>
        <w:pStyle w:val="ListBullet"/>
      </w:pPr>
      <w:r>
        <w:t xml:space="preserve">• </w:t>
      </w:r>
      <w:r w:rsidR="00626F89">
        <w:t>.doc: legacy binary format (Word 97–2003). Opening a .doc may trigger Compatibility Mode.</w:t>
      </w:r>
    </w:p>
    <w:p w14:paraId="7756BAA7" w14:textId="2BBF975D" w:rsidR="00F42CC1" w:rsidRPr="00FD57FB" w:rsidRDefault="00000000" w:rsidP="00FD57FB">
      <w:pPr>
        <w:pStyle w:val="ListBullet"/>
        <w:rPr>
          <w:lang w:val="vi-VN"/>
        </w:rPr>
      </w:pPr>
      <w:r>
        <w:t xml:space="preserve">• </w:t>
      </w:r>
      <w:r w:rsidR="00B17AE8">
        <w:t>.docx: Office Open XML (ZIP + XML), smaller, safer, supports modern features (Word 2007+). Use File → Info → Convert (or Save As) to upgrade</w:t>
      </w:r>
      <w:r w:rsidR="00FD57FB">
        <w:rPr>
          <w:lang w:val="vi-VN"/>
        </w:rPr>
        <w:t xml:space="preserve"> the document into .docx.</w:t>
      </w:r>
    </w:p>
    <w:p w14:paraId="33190326" w14:textId="26CFD2FB" w:rsidR="009007F1" w:rsidRDefault="00C27E4F">
      <w:pPr>
        <w:pStyle w:val="Heading1"/>
        <w:rPr>
          <w:lang w:val="vi-VN"/>
        </w:rPr>
      </w:pPr>
      <w:bookmarkStart w:id="20" w:name="_Toc209800658"/>
      <w:r>
        <w:rPr>
          <w:lang w:val="vi-VN"/>
        </w:rPr>
        <w:t>Using AI Tools in Document Writing</w:t>
      </w:r>
      <w:bookmarkEnd w:id="20"/>
    </w:p>
    <w:p w14:paraId="17197D85" w14:textId="77777777" w:rsidR="00106FAD" w:rsidRDefault="00106FAD" w:rsidP="008D6FB7">
      <w:pPr>
        <w:pStyle w:val="NormalWeb"/>
        <w:jc w:val="both"/>
      </w:pPr>
      <w:r>
        <w:t>With today’s AI tools, turning ideas into polished text fast is way easier—students don’t have to build every document from scratch anymore. For example, ChatGPT can generate content directly as a .docx file, without relying on third-party converters.</w:t>
      </w:r>
    </w:p>
    <w:p w14:paraId="47F12731" w14:textId="77777777" w:rsidR="00106FAD" w:rsidRDefault="00106FAD" w:rsidP="008D6FB7">
      <w:pPr>
        <w:pStyle w:val="NormalWeb"/>
        <w:jc w:val="both"/>
      </w:pPr>
      <w:r>
        <w:t xml:space="preserve">You can also check the ChatGPT conversation that was used to draft an early version of this guide at: </w:t>
      </w:r>
      <w:r>
        <w:fldChar w:fldCharType="begin"/>
      </w:r>
      <w:r>
        <w:instrText>HYPERLINK "https://chatgpt.com/share/68cf9401-5140-8002-bf8e-1875f7c77b55"</w:instrText>
      </w:r>
      <w:r>
        <w:fldChar w:fldCharType="separate"/>
      </w:r>
      <w:r>
        <w:rPr>
          <w:rStyle w:val="Hyperlink"/>
        </w:rPr>
        <w:t>https://chatgpt.com/share/68cf9401-5140-8002-bf8e-1875f7c77b55</w:t>
      </w:r>
      <w:r>
        <w:fldChar w:fldCharType="end"/>
      </w:r>
    </w:p>
    <w:p w14:paraId="09794E68" w14:textId="14A7137B" w:rsidR="00106FAD" w:rsidRDefault="00375D3C" w:rsidP="008D6FB7">
      <w:pPr>
        <w:pStyle w:val="NormalWeb"/>
        <w:jc w:val="both"/>
      </w:pPr>
      <w:r w:rsidRPr="001B7A10">
        <w:rPr>
          <w:b/>
          <w:bCs/>
          <w:u w:val="single"/>
        </w:rPr>
        <w:t>NOTE</w:t>
      </w:r>
      <w:r w:rsidRPr="001B7A10">
        <w:rPr>
          <w:b/>
          <w:bCs/>
          <w:u w:val="single"/>
          <w:lang w:val="vi-VN"/>
        </w:rPr>
        <w:t xml:space="preserve"> THAT</w:t>
      </w:r>
      <w:r w:rsidR="00106FAD">
        <w:t xml:space="preserve">: AI-generated output should be a starting point for you to refine with your own knowledge and skills—not something you submit verbatim. Be sure to follow the detailed policies from both your </w:t>
      </w:r>
      <w:r w:rsidR="00E012BE">
        <w:t>Lecturer</w:t>
      </w:r>
      <w:r w:rsidR="00E012BE">
        <w:rPr>
          <w:lang w:val="vi-VN"/>
        </w:rPr>
        <w:t xml:space="preserve"> </w:t>
      </w:r>
      <w:r w:rsidR="00106FAD">
        <w:t>and your Lab instructor</w:t>
      </w:r>
      <w:r w:rsidR="00E012BE">
        <w:rPr>
          <w:lang w:val="vi-VN"/>
        </w:rPr>
        <w:t>s</w:t>
      </w:r>
      <w:r w:rsidR="00106FAD">
        <w:t xml:space="preserve"> about using these tools in this course and across the program.</w:t>
      </w:r>
    </w:p>
    <w:p w14:paraId="0DC1A9D3" w14:textId="75F3E48C" w:rsidR="00106FAD" w:rsidRDefault="00106FAD" w:rsidP="008D6FB7">
      <w:pPr>
        <w:pStyle w:val="NormalWeb"/>
      </w:pPr>
      <w:r>
        <w:t>A few tips to use AI tools effectively:</w:t>
      </w:r>
      <w:r>
        <w:br/>
        <w:t>• For chat-style tools like ChatGPT, Perplexity, and Gemini: first prompt for a clean, plain-text answer. Then, if you need it, ask the tool to convert that result into Microsoft Word formats like .docx or .doc. (On the web, Gemini can also export straight to Google Docs.)</w:t>
      </w:r>
      <w:r w:rsidR="000624C5">
        <w:t xml:space="preserve"> </w:t>
      </w:r>
      <w:r>
        <w:br/>
        <w:t>• For one-shot generators like Gemma or Word Copilot: provide both the content prompt and the target format so the tool can produce the final document directly.</w:t>
      </w:r>
      <w:r>
        <w:br/>
        <w:t>• To avoid made-up details (“hallucinations”), give the tool all the context it needs: the audience, your role (and ask it to adopt that role), the tone/style you want, plus any facts it must stick to.</w:t>
      </w:r>
    </w:p>
    <w:p w14:paraId="3AD0E3B8" w14:textId="77777777" w:rsidR="004B6175" w:rsidRPr="009007F1" w:rsidRDefault="004B6175" w:rsidP="00EE6E3C">
      <w:pPr>
        <w:jc w:val="both"/>
        <w:rPr>
          <w:lang w:val="vi-VN"/>
        </w:rPr>
      </w:pPr>
    </w:p>
    <w:p w14:paraId="5543847D" w14:textId="535A8CBE" w:rsidR="00F42CC1" w:rsidRDefault="00665C38">
      <w:pPr>
        <w:pStyle w:val="Heading1"/>
      </w:pPr>
      <w:bookmarkStart w:id="21" w:name="_Toc209800659"/>
      <w:r>
        <w:rPr>
          <w:lang w:val="vi-VN"/>
        </w:rPr>
        <w:lastRenderedPageBreak/>
        <w:t xml:space="preserve">Interacting with </w:t>
      </w:r>
      <w:r>
        <w:t>Excel</w:t>
      </w:r>
      <w:r w:rsidR="00454F59">
        <w:rPr>
          <w:lang w:val="vi-VN"/>
        </w:rPr>
        <w:t xml:space="preserve"> </w:t>
      </w:r>
      <w:r>
        <w:rPr>
          <w:lang w:val="vi-VN"/>
        </w:rPr>
        <w:t xml:space="preserve">and </w:t>
      </w:r>
      <w:r>
        <w:t xml:space="preserve">PowerPoint </w:t>
      </w:r>
      <w:r>
        <w:rPr>
          <w:lang w:val="vi-VN"/>
        </w:rPr>
        <w:t xml:space="preserve">for </w:t>
      </w:r>
      <w:r>
        <w:t>Word</w:t>
      </w:r>
      <w:bookmarkEnd w:id="21"/>
    </w:p>
    <w:p w14:paraId="1A3E97F0" w14:textId="4F126A60" w:rsidR="00F42CC1" w:rsidRDefault="00000000">
      <w:pPr>
        <w:pStyle w:val="Heading2"/>
      </w:pPr>
      <w:bookmarkStart w:id="22" w:name="_Toc209800660"/>
      <w:r>
        <w:t>Excel → Word</w:t>
      </w:r>
      <w:bookmarkEnd w:id="22"/>
    </w:p>
    <w:p w14:paraId="6E579492" w14:textId="377D7B45" w:rsidR="00F42CC1" w:rsidRDefault="00000000">
      <w:pPr>
        <w:pStyle w:val="ListBullet"/>
      </w:pPr>
      <w:r>
        <w:t xml:space="preserve">• </w:t>
      </w:r>
      <w:r w:rsidR="008203FC">
        <w:t>Use Home → Paste → Paste Special → Paste Link so tables/charts auto-update from the Excel source.</w:t>
      </w:r>
    </w:p>
    <w:p w14:paraId="30EBA2B2" w14:textId="16EB0009" w:rsidR="00F42CC1" w:rsidRDefault="00000000">
      <w:pPr>
        <w:pStyle w:val="ListBullet"/>
      </w:pPr>
      <w:r>
        <w:t xml:space="preserve">• </w:t>
      </w:r>
      <w:r w:rsidR="00446EB8">
        <w:t>Insert → Object → Create from File (Link to file) to link; clear it to embed a static copy.</w:t>
      </w:r>
    </w:p>
    <w:p w14:paraId="5ACD51AA" w14:textId="1087C576" w:rsidR="00F42CC1" w:rsidRDefault="00000000">
      <w:pPr>
        <w:pStyle w:val="Heading2"/>
      </w:pPr>
      <w:bookmarkStart w:id="23" w:name="_Toc209800661"/>
      <w:r>
        <w:t>PowerPoint ↔ Word</w:t>
      </w:r>
      <w:bookmarkEnd w:id="23"/>
    </w:p>
    <w:p w14:paraId="11C2E025" w14:textId="00642EDD" w:rsidR="00F42CC1" w:rsidRDefault="00000000">
      <w:pPr>
        <w:pStyle w:val="ListBullet"/>
      </w:pPr>
      <w:r>
        <w:t xml:space="preserve">• </w:t>
      </w:r>
      <w:r w:rsidR="002C4E6D">
        <w:t>PowerPoint: File → Export → Create Handouts (send slides + notes to Word).</w:t>
      </w:r>
    </w:p>
    <w:p w14:paraId="7C1DA8CE" w14:textId="380A19CD" w:rsidR="00F42CC1" w:rsidRDefault="00000000">
      <w:pPr>
        <w:pStyle w:val="ListBullet"/>
      </w:pPr>
      <w:r>
        <w:t xml:space="preserve">• </w:t>
      </w:r>
      <w:r w:rsidR="00982D9D">
        <w:t>Alternatively, paste slides as images (stable layout) or use Paste Link to keep them updated.</w:t>
      </w:r>
    </w:p>
    <w:p w14:paraId="18E1DDFA" w14:textId="1FF35A32" w:rsidR="00F42CC1" w:rsidRDefault="006535A3">
      <w:pPr>
        <w:pStyle w:val="Heading1"/>
      </w:pPr>
      <w:bookmarkStart w:id="24" w:name="_Toc209800662"/>
      <w:r>
        <w:rPr>
          <w:lang w:val="vi-VN"/>
        </w:rPr>
        <w:t>Useful Keyboard Shortcuts</w:t>
      </w:r>
      <w:bookmarkEnd w:id="24"/>
    </w:p>
    <w:p w14:paraId="2C0D6BF4" w14:textId="6B4D323C" w:rsidR="00F42CC1" w:rsidRDefault="00000000">
      <w:pPr>
        <w:pStyle w:val="ListBullet"/>
      </w:pPr>
      <w:r>
        <w:t xml:space="preserve">• </w:t>
      </w:r>
      <w:proofErr w:type="spellStart"/>
      <w:r>
        <w:t>Ctrl+B</w:t>
      </w:r>
      <w:proofErr w:type="spellEnd"/>
      <w:r>
        <w:t xml:space="preserve"> / </w:t>
      </w:r>
      <w:proofErr w:type="spellStart"/>
      <w:r>
        <w:t>Ctrl+I</w:t>
      </w:r>
      <w:proofErr w:type="spellEnd"/>
      <w:r>
        <w:t xml:space="preserve"> / </w:t>
      </w:r>
      <w:proofErr w:type="spellStart"/>
      <w:r>
        <w:t>Ctrl+U</w:t>
      </w:r>
      <w:proofErr w:type="spellEnd"/>
      <w:r>
        <w:t xml:space="preserve">: </w:t>
      </w:r>
      <w:r w:rsidR="003920A2">
        <w:t>bold / italic / underline</w:t>
      </w:r>
    </w:p>
    <w:p w14:paraId="19F348F5" w14:textId="3DF714E7" w:rsidR="00F42CC1" w:rsidRDefault="00000000">
      <w:pPr>
        <w:pStyle w:val="ListBullet"/>
      </w:pPr>
      <w:r>
        <w:t xml:space="preserve">• </w:t>
      </w:r>
      <w:proofErr w:type="spellStart"/>
      <w:r>
        <w:t>Ctrl+H</w:t>
      </w:r>
      <w:proofErr w:type="spellEnd"/>
      <w:r>
        <w:t xml:space="preserve"> / </w:t>
      </w:r>
      <w:proofErr w:type="spellStart"/>
      <w:r>
        <w:t>Ctrl+F</w:t>
      </w:r>
      <w:proofErr w:type="spellEnd"/>
      <w:r>
        <w:t xml:space="preserve">: </w:t>
      </w:r>
      <w:r w:rsidR="0046090C">
        <w:t>Find &amp; Replace / Navigate</w:t>
      </w:r>
    </w:p>
    <w:p w14:paraId="2542A643" w14:textId="1207CEB9" w:rsidR="00F42CC1" w:rsidRDefault="00000000">
      <w:pPr>
        <w:pStyle w:val="ListBullet"/>
      </w:pPr>
      <w:r>
        <w:t xml:space="preserve">• Ctrl+Z / </w:t>
      </w:r>
      <w:proofErr w:type="spellStart"/>
      <w:r>
        <w:t>Ctrl+Y</w:t>
      </w:r>
      <w:proofErr w:type="spellEnd"/>
      <w:r>
        <w:t xml:space="preserve">: </w:t>
      </w:r>
      <w:r w:rsidR="00631057">
        <w:t>Undo / Redo</w:t>
      </w:r>
    </w:p>
    <w:p w14:paraId="08F12838" w14:textId="1DC18266" w:rsidR="00F42CC1" w:rsidRDefault="0022520D">
      <w:pPr>
        <w:pStyle w:val="Heading1"/>
      </w:pPr>
      <w:bookmarkStart w:id="25" w:name="_Toc209800663"/>
      <w:r>
        <w:rPr>
          <w:lang w:val="vi-VN"/>
        </w:rPr>
        <w:t>Other Notes</w:t>
      </w:r>
      <w:bookmarkEnd w:id="25"/>
    </w:p>
    <w:p w14:paraId="26A09196" w14:textId="61EDF7E4" w:rsidR="00F42CC1" w:rsidRDefault="00000000">
      <w:pPr>
        <w:pStyle w:val="ListBullet"/>
      </w:pPr>
      <w:r>
        <w:t xml:space="preserve">• </w:t>
      </w:r>
      <w:r w:rsidR="00385834">
        <w:t>Use Styles for all headings; don’t type numbers manually.</w:t>
      </w:r>
    </w:p>
    <w:p w14:paraId="78FDE588" w14:textId="56D08CF3" w:rsidR="00F42CC1" w:rsidRDefault="00000000">
      <w:pPr>
        <w:pStyle w:val="ListBullet"/>
      </w:pPr>
      <w:r>
        <w:t xml:space="preserve">• </w:t>
      </w:r>
      <w:r w:rsidR="00344E8D">
        <w:t>Line spacing 1.15–1.5; clear paragraph spacing; Unicode fonts.</w:t>
      </w:r>
    </w:p>
    <w:p w14:paraId="3F5B7B88" w14:textId="1EBCABE4" w:rsidR="00F42CC1" w:rsidRDefault="00000000">
      <w:pPr>
        <w:pStyle w:val="ListBullet"/>
      </w:pPr>
      <w:r>
        <w:t xml:space="preserve">• </w:t>
      </w:r>
      <w:r w:rsidR="001D3902">
        <w:t>Prefer Italic for light emphasis; use Bold sparingly; Underline for hyperlinks.</w:t>
      </w:r>
    </w:p>
    <w:p w14:paraId="339EE441" w14:textId="7E068C3B" w:rsidR="00F42CC1" w:rsidRDefault="00000000">
      <w:pPr>
        <w:pStyle w:val="ListBullet"/>
      </w:pPr>
      <w:r>
        <w:t xml:space="preserve">• </w:t>
      </w:r>
      <w:r w:rsidR="005A69E3">
        <w:t>Automatic TOC; Different First Page for cover; Page X of Y.</w:t>
      </w:r>
    </w:p>
    <w:p w14:paraId="71A74EE7" w14:textId="452DB32E" w:rsidR="00F42CC1" w:rsidRDefault="00000000">
      <w:pPr>
        <w:pStyle w:val="ListBullet"/>
        <w:rPr>
          <w:lang w:val="vi-VN"/>
        </w:rPr>
      </w:pPr>
      <w:r>
        <w:t xml:space="preserve">• </w:t>
      </w:r>
      <w:r w:rsidR="00772111">
        <w:t>Export to PDF for sharing.</w:t>
      </w:r>
    </w:p>
    <w:p w14:paraId="02DEAEC6" w14:textId="77777777" w:rsidR="00E141C6" w:rsidRDefault="00E141C6">
      <w:pPr>
        <w:pStyle w:val="ListBullet"/>
        <w:rPr>
          <w:lang w:val="vi-VN"/>
        </w:rPr>
      </w:pPr>
    </w:p>
    <w:p w14:paraId="17459C42" w14:textId="05B0035F" w:rsidR="00E141C6" w:rsidRPr="00E141C6" w:rsidRDefault="003610CC" w:rsidP="00E141C6">
      <w:pPr>
        <w:pStyle w:val="Heading1"/>
        <w:rPr>
          <w:lang w:val="vi-VN"/>
        </w:rPr>
      </w:pPr>
      <w:bookmarkStart w:id="26" w:name="_Toc209800664"/>
      <w:r>
        <w:rPr>
          <w:lang w:val="vi-VN"/>
        </w:rPr>
        <w:t>In-class Practices</w:t>
      </w:r>
      <w:bookmarkEnd w:id="26"/>
    </w:p>
    <w:p w14:paraId="0C018653" w14:textId="77777777" w:rsidR="00D4422E" w:rsidRDefault="00D4422E" w:rsidP="008D6FB7">
      <w:pPr>
        <w:pStyle w:val="Body"/>
        <w:jc w:val="both"/>
      </w:pPr>
      <w:r>
        <w:t>Open the PDF files provided in the attached '</w:t>
      </w:r>
      <w:proofErr w:type="spellStart"/>
      <w:r>
        <w:t>Baitap</w:t>
      </w:r>
      <w:proofErr w:type="spellEnd"/>
      <w:r>
        <w:t>' folder. Read each file’s content and layout carefully, then create a Word document that mirrors it exactly. Save each document as .docx with the same name as the source PDF, place them in a single folder with the required structure, then zip it as &lt;</w:t>
      </w:r>
      <w:proofErr w:type="spellStart"/>
      <w:r>
        <w:t>StudentID</w:t>
      </w:r>
      <w:proofErr w:type="spellEnd"/>
      <w:r>
        <w:t>&gt;.zip to upload to Moodle.</w:t>
      </w:r>
    </w:p>
    <w:p w14:paraId="078665BF" w14:textId="318AD0BB" w:rsidR="00E141C6" w:rsidRPr="00BA6130" w:rsidRDefault="00D4422E" w:rsidP="008D6FB7">
      <w:pPr>
        <w:jc w:val="both"/>
        <w:rPr>
          <w:i/>
          <w:iCs/>
          <w:lang w:val="vi-VN"/>
        </w:rPr>
      </w:pPr>
      <w:r w:rsidRPr="00BA6130">
        <w:rPr>
          <w:i/>
          <w:iCs/>
        </w:rPr>
        <w:t>AI tools are NOT allowed for this in-class practice.</w:t>
      </w:r>
    </w:p>
    <w:p w14:paraId="12173E6B" w14:textId="08A4934E" w:rsidR="000279D3" w:rsidRDefault="000279D3" w:rsidP="000279D3">
      <w:pPr>
        <w:spacing w:after="0"/>
        <w:rPr>
          <w:rFonts w:ascii="Consolas" w:hAnsi="Consolas"/>
          <w:lang w:val="vi-VN"/>
        </w:rPr>
      </w:pPr>
      <w:r>
        <w:rPr>
          <w:rFonts w:ascii="Consolas" w:hAnsi="Consolas"/>
          <w:lang w:val="vi-VN"/>
        </w:rPr>
        <w:t>&lt;MSSV&gt;</w:t>
      </w:r>
    </w:p>
    <w:p w14:paraId="20C238E8" w14:textId="70A1A039" w:rsidR="000279D3" w:rsidRPr="00CA41B9" w:rsidRDefault="000279D3" w:rsidP="000279D3">
      <w:pPr>
        <w:spacing w:after="0"/>
        <w:rPr>
          <w:rFonts w:ascii="Consolas" w:hAnsi="Consolas"/>
          <w:lang w:val="vi-VN"/>
        </w:rPr>
      </w:pPr>
      <w:r w:rsidRPr="00AE42FB">
        <w:rPr>
          <w:rFonts w:ascii="Consolas" w:hAnsi="Consolas"/>
        </w:rPr>
        <w:t>|</w:t>
      </w:r>
      <w:r>
        <w:rPr>
          <w:rFonts w:ascii="Consolas" w:hAnsi="Consolas"/>
        </w:rPr>
        <w:t xml:space="preserve">--- </w:t>
      </w:r>
      <w:r w:rsidR="00CA41B9">
        <w:rPr>
          <w:rFonts w:ascii="Consolas" w:hAnsi="Consolas"/>
        </w:rPr>
        <w:t>003</w:t>
      </w:r>
      <w:r w:rsidR="00CA41B9">
        <w:rPr>
          <w:rFonts w:ascii="Consolas" w:hAnsi="Consolas"/>
          <w:lang w:val="vi-VN"/>
        </w:rPr>
        <w:t>.docx</w:t>
      </w:r>
    </w:p>
    <w:p w14:paraId="7AD00C00" w14:textId="41BD3EAE" w:rsidR="000279D3" w:rsidRPr="00CA41B9" w:rsidRDefault="000279D3" w:rsidP="000279D3">
      <w:pPr>
        <w:spacing w:after="0"/>
        <w:rPr>
          <w:rFonts w:ascii="Consolas" w:hAnsi="Consolas"/>
          <w:lang w:val="vi-VN"/>
        </w:rPr>
      </w:pPr>
      <w:r w:rsidRPr="00AE42FB">
        <w:rPr>
          <w:rFonts w:ascii="Consolas" w:hAnsi="Consolas"/>
        </w:rPr>
        <w:t>|</w:t>
      </w:r>
      <w:r>
        <w:rPr>
          <w:rFonts w:ascii="Consolas" w:hAnsi="Consolas"/>
        </w:rPr>
        <w:t xml:space="preserve">--- </w:t>
      </w:r>
      <w:r w:rsidR="00CA41B9">
        <w:rPr>
          <w:rFonts w:ascii="Consolas" w:hAnsi="Consolas"/>
        </w:rPr>
        <w:t>005</w:t>
      </w:r>
      <w:r w:rsidR="00CA41B9">
        <w:rPr>
          <w:rFonts w:ascii="Consolas" w:hAnsi="Consolas"/>
          <w:lang w:val="vi-VN"/>
        </w:rPr>
        <w:t>.docx</w:t>
      </w:r>
    </w:p>
    <w:p w14:paraId="55793A47" w14:textId="6953B2AA" w:rsidR="000279D3" w:rsidRPr="00CA41B9" w:rsidRDefault="000279D3" w:rsidP="000279D3">
      <w:pPr>
        <w:spacing w:after="0"/>
        <w:rPr>
          <w:rFonts w:ascii="Consolas" w:hAnsi="Consolas"/>
          <w:lang w:val="vi-VN"/>
        </w:rPr>
      </w:pPr>
      <w:r w:rsidRPr="00AE42FB">
        <w:rPr>
          <w:rFonts w:ascii="Consolas" w:hAnsi="Consolas"/>
        </w:rPr>
        <w:t>|</w:t>
      </w:r>
      <w:r>
        <w:rPr>
          <w:rFonts w:ascii="Consolas" w:hAnsi="Consolas"/>
        </w:rPr>
        <w:t xml:space="preserve">--- </w:t>
      </w:r>
      <w:r w:rsidR="00CA41B9">
        <w:rPr>
          <w:rFonts w:ascii="Consolas" w:hAnsi="Consolas"/>
        </w:rPr>
        <w:t>202</w:t>
      </w:r>
      <w:r w:rsidR="00CA41B9">
        <w:rPr>
          <w:rFonts w:ascii="Consolas" w:hAnsi="Consolas"/>
          <w:lang w:val="vi-VN"/>
        </w:rPr>
        <w:t>.docx</w:t>
      </w:r>
    </w:p>
    <w:p w14:paraId="513AB2F6" w14:textId="77777777" w:rsidR="000279D3" w:rsidRDefault="000279D3" w:rsidP="000279D3">
      <w:pPr>
        <w:jc w:val="both"/>
        <w:rPr>
          <w:rFonts w:ascii="Consolas" w:hAnsi="Consolas"/>
          <w:lang w:val="vi-VN"/>
        </w:rPr>
      </w:pPr>
    </w:p>
    <w:p w14:paraId="41617B04" w14:textId="41702746" w:rsidR="00032AE0" w:rsidRPr="00032AE0" w:rsidRDefault="003B2514" w:rsidP="00032AE0">
      <w:pPr>
        <w:pStyle w:val="Heading1"/>
        <w:rPr>
          <w:lang w:val="vi-VN"/>
        </w:rPr>
      </w:pPr>
      <w:bookmarkStart w:id="27" w:name="_Toc209800665"/>
      <w:r>
        <w:rPr>
          <w:lang w:val="vi-VN"/>
        </w:rPr>
        <w:lastRenderedPageBreak/>
        <w:t>Homework</w:t>
      </w:r>
      <w:bookmarkEnd w:id="27"/>
    </w:p>
    <w:p w14:paraId="53B92810" w14:textId="2B63B0A7" w:rsidR="00032AE0" w:rsidRDefault="008D6D75" w:rsidP="00032AE0">
      <w:pPr>
        <w:jc w:val="both"/>
        <w:rPr>
          <w:lang w:val="vi-VN"/>
        </w:rPr>
      </w:pPr>
      <w:r>
        <w:t>Using the same PDFs and requirements as the in-class practice, convert them to .docx again—this time you must use AI tools and compare the AI-assisted results with your manual versions. In addition to the three documents, submit a short report describing how you used the AI tools and your comparison. If possible, include your prompt (for one-shot tools) or a share</w:t>
      </w:r>
      <w:r w:rsidR="00664BF8">
        <w:rPr>
          <w:lang w:val="vi-VN"/>
        </w:rPr>
        <w:t>d</w:t>
      </w:r>
      <w:r>
        <w:t xml:space="preserve"> link to the full chat (for chatbot tools).</w:t>
      </w:r>
    </w:p>
    <w:p w14:paraId="0142BEF7" w14:textId="77777777" w:rsidR="00032AE0" w:rsidRDefault="00032AE0" w:rsidP="00032AE0">
      <w:pPr>
        <w:spacing w:after="0"/>
        <w:rPr>
          <w:rFonts w:ascii="Consolas" w:hAnsi="Consolas"/>
          <w:lang w:val="vi-VN"/>
        </w:rPr>
      </w:pPr>
      <w:r>
        <w:rPr>
          <w:rFonts w:ascii="Consolas" w:hAnsi="Consolas"/>
          <w:lang w:val="vi-VN"/>
        </w:rPr>
        <w:t>&lt;MSSV&gt;</w:t>
      </w:r>
    </w:p>
    <w:p w14:paraId="78A4B257" w14:textId="77777777" w:rsidR="00032AE0" w:rsidRPr="00CA41B9" w:rsidRDefault="00032AE0" w:rsidP="00032AE0">
      <w:pPr>
        <w:spacing w:after="0"/>
        <w:rPr>
          <w:rFonts w:ascii="Consolas" w:hAnsi="Consolas"/>
          <w:lang w:val="vi-VN"/>
        </w:rPr>
      </w:pPr>
      <w:r w:rsidRPr="00AE42FB">
        <w:rPr>
          <w:rFonts w:ascii="Consolas" w:hAnsi="Consolas"/>
        </w:rPr>
        <w:t>|</w:t>
      </w:r>
      <w:r>
        <w:rPr>
          <w:rFonts w:ascii="Consolas" w:hAnsi="Consolas"/>
        </w:rPr>
        <w:t>--- 003</w:t>
      </w:r>
      <w:r>
        <w:rPr>
          <w:rFonts w:ascii="Consolas" w:hAnsi="Consolas"/>
          <w:lang w:val="vi-VN"/>
        </w:rPr>
        <w:t>.docx</w:t>
      </w:r>
    </w:p>
    <w:p w14:paraId="615A9EAD" w14:textId="77777777" w:rsidR="00032AE0" w:rsidRPr="00CA41B9" w:rsidRDefault="00032AE0" w:rsidP="00032AE0">
      <w:pPr>
        <w:spacing w:after="0"/>
        <w:rPr>
          <w:rFonts w:ascii="Consolas" w:hAnsi="Consolas"/>
          <w:lang w:val="vi-VN"/>
        </w:rPr>
      </w:pPr>
      <w:r w:rsidRPr="00AE42FB">
        <w:rPr>
          <w:rFonts w:ascii="Consolas" w:hAnsi="Consolas"/>
        </w:rPr>
        <w:t>|</w:t>
      </w:r>
      <w:r>
        <w:rPr>
          <w:rFonts w:ascii="Consolas" w:hAnsi="Consolas"/>
        </w:rPr>
        <w:t>--- 005</w:t>
      </w:r>
      <w:r>
        <w:rPr>
          <w:rFonts w:ascii="Consolas" w:hAnsi="Consolas"/>
          <w:lang w:val="vi-VN"/>
        </w:rPr>
        <w:t>.docx</w:t>
      </w:r>
    </w:p>
    <w:p w14:paraId="6C864DCD" w14:textId="77777777" w:rsidR="00032AE0" w:rsidRPr="00CA41B9" w:rsidRDefault="00032AE0" w:rsidP="00032AE0">
      <w:pPr>
        <w:spacing w:after="0"/>
        <w:rPr>
          <w:rFonts w:ascii="Consolas" w:hAnsi="Consolas"/>
          <w:lang w:val="vi-VN"/>
        </w:rPr>
      </w:pPr>
      <w:r w:rsidRPr="00AE42FB">
        <w:rPr>
          <w:rFonts w:ascii="Consolas" w:hAnsi="Consolas"/>
        </w:rPr>
        <w:t>|</w:t>
      </w:r>
      <w:r>
        <w:rPr>
          <w:rFonts w:ascii="Consolas" w:hAnsi="Consolas"/>
        </w:rPr>
        <w:t>--- 202</w:t>
      </w:r>
      <w:r>
        <w:rPr>
          <w:rFonts w:ascii="Consolas" w:hAnsi="Consolas"/>
          <w:lang w:val="vi-VN"/>
        </w:rPr>
        <w:t>.docx</w:t>
      </w:r>
    </w:p>
    <w:p w14:paraId="5DB05B59" w14:textId="1AA92C2D" w:rsidR="00DE7909" w:rsidRPr="00CA41B9" w:rsidRDefault="00DE7909" w:rsidP="00DE7909">
      <w:pPr>
        <w:spacing w:after="0"/>
        <w:rPr>
          <w:rFonts w:ascii="Consolas" w:hAnsi="Consolas"/>
          <w:lang w:val="vi-VN"/>
        </w:rPr>
      </w:pPr>
      <w:r w:rsidRPr="00AE42FB">
        <w:rPr>
          <w:rFonts w:ascii="Consolas" w:hAnsi="Consolas"/>
        </w:rPr>
        <w:t>|</w:t>
      </w:r>
      <w:r>
        <w:rPr>
          <w:rFonts w:ascii="Consolas" w:hAnsi="Consolas"/>
        </w:rPr>
        <w:t>--- Report</w:t>
      </w:r>
      <w:r>
        <w:rPr>
          <w:rFonts w:ascii="Consolas" w:hAnsi="Consolas"/>
          <w:lang w:val="vi-VN"/>
        </w:rPr>
        <w:t>.docx</w:t>
      </w:r>
    </w:p>
    <w:p w14:paraId="7763B472" w14:textId="77777777" w:rsidR="00032AE0" w:rsidRDefault="00032AE0" w:rsidP="00032AE0">
      <w:pPr>
        <w:jc w:val="both"/>
        <w:rPr>
          <w:rFonts w:ascii="Consolas" w:hAnsi="Consolas"/>
          <w:lang w:val="vi-VN"/>
        </w:rPr>
      </w:pPr>
    </w:p>
    <w:p w14:paraId="3DF5BC4D" w14:textId="02E6276E" w:rsidR="00E141C6" w:rsidRPr="00E141C6" w:rsidRDefault="00342BC5">
      <w:pPr>
        <w:pStyle w:val="ListBullet"/>
        <w:rPr>
          <w:lang w:val="vi-VN"/>
        </w:rPr>
      </w:pPr>
      <w:r>
        <w:rPr>
          <w:lang w:val="vi-VN"/>
        </w:rPr>
        <w:t>Note</w:t>
      </w:r>
      <w:r w:rsidR="00CA1EA0">
        <w:rPr>
          <w:lang w:val="vi-VN"/>
        </w:rPr>
        <w:t xml:space="preserve">: </w:t>
      </w:r>
      <w:r w:rsidR="00E41CAA">
        <w:t>You may use this guide’s formatting as a template for your report</w:t>
      </w:r>
      <w:r w:rsidR="00A93F2A">
        <w:rPr>
          <w:lang w:val="vi-VN"/>
        </w:rPr>
        <w:t xml:space="preserve"> (</w:t>
      </w:r>
      <w:r w:rsidR="00C82B4D">
        <w:rPr>
          <w:rFonts w:ascii="Consolas" w:hAnsi="Consolas"/>
        </w:rPr>
        <w:t>Report</w:t>
      </w:r>
      <w:r w:rsidR="00C82B4D">
        <w:rPr>
          <w:rFonts w:ascii="Consolas" w:hAnsi="Consolas"/>
          <w:lang w:val="vi-VN"/>
        </w:rPr>
        <w:t>.docx</w:t>
      </w:r>
      <w:r w:rsidR="00A93F2A">
        <w:rPr>
          <w:lang w:val="vi-VN"/>
        </w:rPr>
        <w:t xml:space="preserve">) </w:t>
      </w:r>
      <w:r w:rsidR="001904F3">
        <w:t>when submitting.</w:t>
      </w:r>
    </w:p>
    <w:sectPr w:rsidR="00E141C6" w:rsidRPr="00E141C6" w:rsidSect="00034616">
      <w:headerReference w:type="default" r:id="rId11"/>
      <w:footerReference w:type="defaul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547E5" w14:textId="77777777" w:rsidR="00BF35E2" w:rsidRDefault="00BF35E2">
      <w:pPr>
        <w:spacing w:after="0" w:line="240" w:lineRule="auto"/>
      </w:pPr>
      <w:r>
        <w:separator/>
      </w:r>
    </w:p>
  </w:endnote>
  <w:endnote w:type="continuationSeparator" w:id="0">
    <w:p w14:paraId="420889E5" w14:textId="77777777" w:rsidR="00BF35E2" w:rsidRDefault="00BF35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604DD" w14:textId="251445B6" w:rsidR="00F42CC1" w:rsidRDefault="00C639D6">
    <w:pPr>
      <w:pStyle w:val="Footer"/>
      <w:jc w:val="center"/>
    </w:pPr>
    <w:r>
      <w:t>Page</w:t>
    </w:r>
    <w:r w:rsidR="00CD6CE0">
      <w:t xml:space="preserve"> </w:t>
    </w:r>
    <w:r w:rsidR="00CD6CE0">
      <w:fldChar w:fldCharType="begin"/>
    </w:r>
    <w:r w:rsidR="00CD6CE0">
      <w:instrText>PAGE</w:instrText>
    </w:r>
    <w:r w:rsidR="00CD6CE0">
      <w:fldChar w:fldCharType="separate"/>
    </w:r>
    <w:r w:rsidR="00CD6CE0">
      <w:t>1</w:t>
    </w:r>
    <w:r w:rsidR="00CD6CE0">
      <w:fldChar w:fldCharType="end"/>
    </w:r>
    <w:r w:rsidR="00CD6CE0">
      <w:t xml:space="preserve"> </w:t>
    </w:r>
    <w:r w:rsidR="00CD6CE0">
      <w:rPr>
        <w:lang w:val="vi-VN"/>
      </w:rPr>
      <w:t>/</w:t>
    </w:r>
    <w:r w:rsidR="00CD6CE0">
      <w:t xml:space="preserve"> </w:t>
    </w:r>
    <w:r w:rsidR="00CD6CE0">
      <w:fldChar w:fldCharType="begin"/>
    </w:r>
    <w:r w:rsidR="00CD6CE0">
      <w:instrText>NUMPAGES</w:instrText>
    </w:r>
    <w:r w:rsidR="00CD6CE0">
      <w:fldChar w:fldCharType="separate"/>
    </w:r>
    <w:r w:rsidR="00CD6CE0">
      <w:t>1</w:t>
    </w:r>
    <w:r w:rsidR="00CD6CE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1BD8A" w14:textId="77777777" w:rsidR="00BF35E2" w:rsidRDefault="00BF35E2">
      <w:pPr>
        <w:spacing w:after="0" w:line="240" w:lineRule="auto"/>
      </w:pPr>
      <w:r>
        <w:separator/>
      </w:r>
    </w:p>
  </w:footnote>
  <w:footnote w:type="continuationSeparator" w:id="0">
    <w:p w14:paraId="0AEE1E16" w14:textId="77777777" w:rsidR="00BF35E2" w:rsidRDefault="00BF35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52AC8" w14:textId="20C5FA82" w:rsidR="00F42CC1" w:rsidRPr="0014451F" w:rsidRDefault="0014451F">
    <w:pPr>
      <w:pStyle w:val="Header"/>
      <w:jc w:val="right"/>
      <w:rPr>
        <w:lang w:val="vi-VN"/>
      </w:rPr>
    </w:pPr>
    <w:r>
      <w:t>MICROSOFT</w:t>
    </w:r>
    <w:r>
      <w:rPr>
        <w:lang w:val="vi-VN"/>
      </w:rPr>
      <w:t xml:space="preserve"> WORD</w:t>
    </w:r>
    <w:r>
      <w:t xml:space="preserve"> – AN</w:t>
    </w:r>
    <w:r>
      <w:rPr>
        <w:lang w:val="vi-VN"/>
      </w:rPr>
      <w:t xml:space="preserve"> INTRODUCTION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80E65E6E"/>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AD52486"/>
    <w:multiLevelType w:val="hybridMultilevel"/>
    <w:tmpl w:val="D2F0CD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C47145"/>
    <w:multiLevelType w:val="multilevel"/>
    <w:tmpl w:val="846E1536"/>
    <w:lvl w:ilvl="0">
      <w:start w:val="1"/>
      <w:numFmt w:val="decimal"/>
      <w:pStyle w:val="Heading1"/>
      <w:lvlText w:val="%1."/>
      <w:lvlJc w:val="left"/>
      <w:pPr>
        <w:ind w:left="360" w:hanging="180"/>
      </w:pPr>
    </w:lvl>
    <w:lvl w:ilvl="1">
      <w:start w:val="1"/>
      <w:numFmt w:val="decimal"/>
      <w:pStyle w:val="Heading2"/>
      <w:lvlText w:val="%1.%2."/>
      <w:lvlJc w:val="left"/>
      <w:pPr>
        <w:ind w:left="720" w:hanging="180"/>
      </w:pPr>
    </w:lvl>
    <w:lvl w:ilvl="2">
      <w:start w:val="1"/>
      <w:numFmt w:val="decimal"/>
      <w:pStyle w:val="Heading3"/>
      <w:lvlText w:val="%1.%2.%3."/>
      <w:lvlJc w:val="left"/>
      <w:pPr>
        <w:ind w:left="1080" w:hanging="18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04587048">
    <w:abstractNumId w:val="10"/>
  </w:num>
  <w:num w:numId="2" w16cid:durableId="512114250">
    <w:abstractNumId w:val="8"/>
  </w:num>
  <w:num w:numId="3" w16cid:durableId="1214121049">
    <w:abstractNumId w:val="10"/>
  </w:num>
  <w:num w:numId="4" w16cid:durableId="1384866482">
    <w:abstractNumId w:val="10"/>
  </w:num>
  <w:num w:numId="5" w16cid:durableId="19405277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49C"/>
    <w:rsid w:val="000279D3"/>
    <w:rsid w:val="00032AE0"/>
    <w:rsid w:val="00034616"/>
    <w:rsid w:val="0006063C"/>
    <w:rsid w:val="000624C5"/>
    <w:rsid w:val="00081149"/>
    <w:rsid w:val="000952FE"/>
    <w:rsid w:val="000A0562"/>
    <w:rsid w:val="000D423C"/>
    <w:rsid w:val="000D748B"/>
    <w:rsid w:val="00106FAD"/>
    <w:rsid w:val="00124B79"/>
    <w:rsid w:val="0014451F"/>
    <w:rsid w:val="0015074B"/>
    <w:rsid w:val="00151BEA"/>
    <w:rsid w:val="00180CA3"/>
    <w:rsid w:val="001904F3"/>
    <w:rsid w:val="001A27AC"/>
    <w:rsid w:val="001B7A10"/>
    <w:rsid w:val="001C11A9"/>
    <w:rsid w:val="001D30B1"/>
    <w:rsid w:val="001D3902"/>
    <w:rsid w:val="001D4A71"/>
    <w:rsid w:val="001F6ADC"/>
    <w:rsid w:val="00224C17"/>
    <w:rsid w:val="0022520D"/>
    <w:rsid w:val="00287392"/>
    <w:rsid w:val="0029639D"/>
    <w:rsid w:val="002A273B"/>
    <w:rsid w:val="002C2950"/>
    <w:rsid w:val="002C4E6D"/>
    <w:rsid w:val="002F67D6"/>
    <w:rsid w:val="002F7FE0"/>
    <w:rsid w:val="003041D1"/>
    <w:rsid w:val="0030524B"/>
    <w:rsid w:val="003163FC"/>
    <w:rsid w:val="00326F90"/>
    <w:rsid w:val="00333CCA"/>
    <w:rsid w:val="00342BC5"/>
    <w:rsid w:val="00344E8D"/>
    <w:rsid w:val="00345476"/>
    <w:rsid w:val="003610CC"/>
    <w:rsid w:val="00375D3C"/>
    <w:rsid w:val="00385834"/>
    <w:rsid w:val="003920A2"/>
    <w:rsid w:val="003B2514"/>
    <w:rsid w:val="003D6D92"/>
    <w:rsid w:val="0040597D"/>
    <w:rsid w:val="00446EB8"/>
    <w:rsid w:val="00454F59"/>
    <w:rsid w:val="0046090C"/>
    <w:rsid w:val="00477A8B"/>
    <w:rsid w:val="004A461F"/>
    <w:rsid w:val="004B6175"/>
    <w:rsid w:val="004B6DFC"/>
    <w:rsid w:val="004C1CBD"/>
    <w:rsid w:val="004C578D"/>
    <w:rsid w:val="00582263"/>
    <w:rsid w:val="005A39BB"/>
    <w:rsid w:val="005A69E3"/>
    <w:rsid w:val="005B13D4"/>
    <w:rsid w:val="005B2058"/>
    <w:rsid w:val="005B612A"/>
    <w:rsid w:val="005D37A0"/>
    <w:rsid w:val="005F528E"/>
    <w:rsid w:val="00601D44"/>
    <w:rsid w:val="00626F89"/>
    <w:rsid w:val="00631057"/>
    <w:rsid w:val="006535A3"/>
    <w:rsid w:val="00664BF8"/>
    <w:rsid w:val="00665C38"/>
    <w:rsid w:val="006747D3"/>
    <w:rsid w:val="006915D6"/>
    <w:rsid w:val="006A13A4"/>
    <w:rsid w:val="006A221D"/>
    <w:rsid w:val="006A5D8B"/>
    <w:rsid w:val="006F305F"/>
    <w:rsid w:val="006F4587"/>
    <w:rsid w:val="00705B36"/>
    <w:rsid w:val="007260FA"/>
    <w:rsid w:val="0072664C"/>
    <w:rsid w:val="0073089D"/>
    <w:rsid w:val="007545F3"/>
    <w:rsid w:val="00761A27"/>
    <w:rsid w:val="00772111"/>
    <w:rsid w:val="00793B79"/>
    <w:rsid w:val="0079499D"/>
    <w:rsid w:val="007C2EFB"/>
    <w:rsid w:val="007D30BB"/>
    <w:rsid w:val="007E28B9"/>
    <w:rsid w:val="007E3726"/>
    <w:rsid w:val="007E51BB"/>
    <w:rsid w:val="007E7578"/>
    <w:rsid w:val="00817470"/>
    <w:rsid w:val="008203FC"/>
    <w:rsid w:val="00827678"/>
    <w:rsid w:val="0086546C"/>
    <w:rsid w:val="00873DF8"/>
    <w:rsid w:val="008879A0"/>
    <w:rsid w:val="00891D59"/>
    <w:rsid w:val="00892A79"/>
    <w:rsid w:val="008B2DF6"/>
    <w:rsid w:val="008B6EE9"/>
    <w:rsid w:val="008C52D0"/>
    <w:rsid w:val="008D6D75"/>
    <w:rsid w:val="008D6FB7"/>
    <w:rsid w:val="008E115B"/>
    <w:rsid w:val="009007F1"/>
    <w:rsid w:val="00910079"/>
    <w:rsid w:val="009102D6"/>
    <w:rsid w:val="00930AD7"/>
    <w:rsid w:val="00967511"/>
    <w:rsid w:val="00970E22"/>
    <w:rsid w:val="00982D9D"/>
    <w:rsid w:val="009A5B2E"/>
    <w:rsid w:val="009B79D2"/>
    <w:rsid w:val="00A07DB0"/>
    <w:rsid w:val="00A10014"/>
    <w:rsid w:val="00A408B5"/>
    <w:rsid w:val="00A508F6"/>
    <w:rsid w:val="00A5767C"/>
    <w:rsid w:val="00A612A5"/>
    <w:rsid w:val="00A93F2A"/>
    <w:rsid w:val="00AA1D8D"/>
    <w:rsid w:val="00AA4C2C"/>
    <w:rsid w:val="00AA6383"/>
    <w:rsid w:val="00B13AD5"/>
    <w:rsid w:val="00B17AE8"/>
    <w:rsid w:val="00B47730"/>
    <w:rsid w:val="00B51E52"/>
    <w:rsid w:val="00B674E8"/>
    <w:rsid w:val="00B840D3"/>
    <w:rsid w:val="00BA6130"/>
    <w:rsid w:val="00BF35E2"/>
    <w:rsid w:val="00C0011B"/>
    <w:rsid w:val="00C27E4F"/>
    <w:rsid w:val="00C639D6"/>
    <w:rsid w:val="00C82B4D"/>
    <w:rsid w:val="00C96ED5"/>
    <w:rsid w:val="00CA1EA0"/>
    <w:rsid w:val="00CA41B9"/>
    <w:rsid w:val="00CB0664"/>
    <w:rsid w:val="00CD35ED"/>
    <w:rsid w:val="00CD6CE0"/>
    <w:rsid w:val="00D276E8"/>
    <w:rsid w:val="00D4422E"/>
    <w:rsid w:val="00D70F11"/>
    <w:rsid w:val="00D729F1"/>
    <w:rsid w:val="00D756EC"/>
    <w:rsid w:val="00D7764C"/>
    <w:rsid w:val="00DA7147"/>
    <w:rsid w:val="00DB4E98"/>
    <w:rsid w:val="00DC414B"/>
    <w:rsid w:val="00DE6812"/>
    <w:rsid w:val="00DE7909"/>
    <w:rsid w:val="00DF4A2C"/>
    <w:rsid w:val="00E012BE"/>
    <w:rsid w:val="00E1402E"/>
    <w:rsid w:val="00E141C6"/>
    <w:rsid w:val="00E14554"/>
    <w:rsid w:val="00E41CAA"/>
    <w:rsid w:val="00E638BE"/>
    <w:rsid w:val="00E844B5"/>
    <w:rsid w:val="00EA730B"/>
    <w:rsid w:val="00EC0D39"/>
    <w:rsid w:val="00EE6E3C"/>
    <w:rsid w:val="00EF77B8"/>
    <w:rsid w:val="00F42CC1"/>
    <w:rsid w:val="00F74852"/>
    <w:rsid w:val="00FA7DE1"/>
    <w:rsid w:val="00FC693F"/>
    <w:rsid w:val="00FD57FB"/>
    <w:rsid w:val="00FD5D7F"/>
    <w:rsid w:val="00FE2C9C"/>
    <w:rsid w:val="00FF7B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ACAEBA"/>
  <w14:defaultImageDpi w14:val="300"/>
  <w15:docId w15:val="{8AB4932E-E0BD-6B46-A26E-50DCD13B9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CD6CE0"/>
    <w:pPr>
      <w:keepNext/>
      <w:keepLines/>
      <w:numPr>
        <w:numId w:val="1"/>
      </w:numPr>
      <w:spacing w:before="480" w:after="0"/>
      <w:ind w:left="362" w:hanging="181"/>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numPr>
        <w:ilvl w:val="1"/>
        <w:numId w:val="1"/>
      </w:numPr>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CD6CE0"/>
    <w:rPr>
      <w:rFonts w:asciiTheme="majorHAnsi" w:eastAsiaTheme="majorEastAsia" w:hAnsiTheme="majorHAnsi" w:cstheme="majorBidi"/>
      <w:b/>
      <w:bCs/>
      <w:color w:val="365F91" w:themeColor="accent1" w:themeShade="BF"/>
      <w:sz w:val="3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ind w:left="360" w:hanging="180"/>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81149"/>
    <w:pPr>
      <w:spacing w:after="100"/>
    </w:pPr>
  </w:style>
  <w:style w:type="paragraph" w:styleId="TOC2">
    <w:name w:val="toc 2"/>
    <w:basedOn w:val="Normal"/>
    <w:next w:val="Normal"/>
    <w:autoRedefine/>
    <w:uiPriority w:val="39"/>
    <w:unhideWhenUsed/>
    <w:rsid w:val="00081149"/>
    <w:pPr>
      <w:spacing w:after="100"/>
      <w:ind w:left="240"/>
    </w:pPr>
  </w:style>
  <w:style w:type="character" w:styleId="Hyperlink">
    <w:name w:val="Hyperlink"/>
    <w:basedOn w:val="DefaultParagraphFont"/>
    <w:uiPriority w:val="99"/>
    <w:unhideWhenUsed/>
    <w:rsid w:val="00081149"/>
    <w:rPr>
      <w:color w:val="0000FF" w:themeColor="hyperlink"/>
      <w:u w:val="single"/>
    </w:rPr>
  </w:style>
  <w:style w:type="character" w:styleId="UnresolvedMention">
    <w:name w:val="Unresolved Mention"/>
    <w:basedOn w:val="DefaultParagraphFont"/>
    <w:uiPriority w:val="99"/>
    <w:semiHidden/>
    <w:unhideWhenUsed/>
    <w:rsid w:val="008E115B"/>
    <w:rPr>
      <w:color w:val="605E5C"/>
      <w:shd w:val="clear" w:color="auto" w:fill="E1DFDD"/>
    </w:rPr>
  </w:style>
  <w:style w:type="paragraph" w:customStyle="1" w:styleId="Body">
    <w:name w:val="Body"/>
    <w:rsid w:val="00D4422E"/>
    <w:rPr>
      <w:rFonts w:ascii="Times New Roman" w:hAnsi="Times New Roman"/>
      <w:sz w:val="24"/>
    </w:rPr>
  </w:style>
  <w:style w:type="paragraph" w:styleId="NormalWeb">
    <w:name w:val="Normal (Web)"/>
    <w:basedOn w:val="Normal"/>
    <w:uiPriority w:val="99"/>
    <w:semiHidden/>
    <w:unhideWhenUsed/>
    <w:rsid w:val="00106FAD"/>
    <w:pPr>
      <w:spacing w:before="100" w:beforeAutospacing="1" w:after="100" w:afterAutospacing="1" w:line="240" w:lineRule="auto"/>
    </w:pPr>
    <w:rPr>
      <w:rFonts w:cs="Times New Roman"/>
      <w:szCs w:val="24"/>
      <w:lang w:val="en-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7</Pages>
  <Words>1405</Words>
  <Characters>8015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Huỳnh Lâm Hải Đăng</cp:lastModifiedBy>
  <cp:revision>268</cp:revision>
  <dcterms:created xsi:type="dcterms:W3CDTF">2013-12-23T23:15:00Z</dcterms:created>
  <dcterms:modified xsi:type="dcterms:W3CDTF">2025-09-26T10:38:00Z</dcterms:modified>
  <cp:category/>
</cp:coreProperties>
</file>