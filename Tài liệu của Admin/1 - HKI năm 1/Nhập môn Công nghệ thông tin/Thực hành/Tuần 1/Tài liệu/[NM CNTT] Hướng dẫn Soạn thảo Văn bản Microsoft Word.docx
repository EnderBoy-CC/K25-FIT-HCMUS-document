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E66D" w14:textId="40D6B247" w:rsidR="00F42CC1" w:rsidRDefault="00000000">
      <w:pPr>
        <w:pStyle w:val="Title"/>
        <w:jc w:val="center"/>
      </w:pPr>
      <w:r>
        <w:t xml:space="preserve">HƯỚNG DẪN SOẠN THẢO VĂN BẢN – </w:t>
      </w:r>
      <w:r w:rsidR="0072664C">
        <w:t>MICROSOFT</w:t>
      </w:r>
      <w:r w:rsidR="0072664C">
        <w:rPr>
          <w:lang w:val="vi-VN"/>
        </w:rPr>
        <w:t xml:space="preserve"> </w:t>
      </w:r>
      <w:r>
        <w:t xml:space="preserve">WORD </w:t>
      </w:r>
      <w:r w:rsidR="0030524B">
        <w:rPr>
          <w:lang w:val="vi-VN"/>
        </w:rPr>
        <w:t xml:space="preserve">(BẢN </w:t>
      </w:r>
      <w:r>
        <w:t>2019)</w:t>
      </w:r>
    </w:p>
    <w:p w14:paraId="41C2C05C" w14:textId="5135AD87" w:rsidR="00F42CC1" w:rsidRPr="00EC0D39" w:rsidRDefault="007260FA">
      <w:pPr>
        <w:pStyle w:val="Subtitle"/>
        <w:jc w:val="center"/>
        <w:rPr>
          <w:lang w:val="vi-VN"/>
        </w:rPr>
      </w:pPr>
      <w:r>
        <w:rPr>
          <w:lang w:val="vi-VN"/>
        </w:rPr>
        <w:t>Sinh viên</w:t>
      </w:r>
      <w:r w:rsidR="00EC0D39">
        <w:rPr>
          <w:lang w:val="vi-VN"/>
        </w:rPr>
        <w:t xml:space="preserve"> có thể xem</w:t>
      </w:r>
      <w:r w:rsidR="00817470">
        <w:rPr>
          <w:lang w:val="vi-VN"/>
        </w:rPr>
        <w:t xml:space="preserve"> cách thức trình bày</w:t>
      </w:r>
      <w:r w:rsidR="00EC0D39">
        <w:rPr>
          <w:lang w:val="vi-VN"/>
        </w:rPr>
        <w:t xml:space="preserve"> tài liệu này </w:t>
      </w:r>
      <w:r w:rsidR="006915D6">
        <w:rPr>
          <w:lang w:val="vi-VN"/>
        </w:rPr>
        <w:t xml:space="preserve">như là mẫu </w:t>
      </w:r>
      <w:r w:rsidR="00817470">
        <w:rPr>
          <w:lang w:val="vi-VN"/>
        </w:rPr>
        <w:t xml:space="preserve">để </w:t>
      </w:r>
      <w:r w:rsidR="006915D6">
        <w:rPr>
          <w:lang w:val="vi-VN"/>
        </w:rPr>
        <w:t>sử dụng</w:t>
      </w:r>
    </w:p>
    <w:p w14:paraId="675A5E50" w14:textId="77777777" w:rsidR="00F42CC1" w:rsidRDefault="00000000">
      <w:r>
        <w:br/>
      </w:r>
    </w:p>
    <w:p w14:paraId="10E11B8D" w14:textId="77777777" w:rsidR="00F42CC1" w:rsidRDefault="00000000">
      <w:pPr>
        <w:jc w:val="center"/>
      </w:pPr>
      <w:proofErr w:type="spellStart"/>
      <w:r>
        <w:rPr>
          <w:b/>
        </w:rPr>
        <w:t>Giảng</w:t>
      </w:r>
      <w:proofErr w:type="spellEnd"/>
      <w:r>
        <w:rPr>
          <w:b/>
        </w:rPr>
        <w:t xml:space="preserve"> </w:t>
      </w:r>
      <w:proofErr w:type="spellStart"/>
      <w:r>
        <w:rPr>
          <w:b/>
        </w:rPr>
        <w:t>viên</w:t>
      </w:r>
      <w:proofErr w:type="spellEnd"/>
      <w:r>
        <w:rPr>
          <w:b/>
        </w:rPr>
        <w:t xml:space="preserve">: </w:t>
      </w:r>
      <w:r>
        <w:t>&lt;</w:t>
      </w:r>
      <w:proofErr w:type="spellStart"/>
      <w:r>
        <w:t>Tên</w:t>
      </w:r>
      <w:proofErr w:type="spellEnd"/>
      <w:r>
        <w:t xml:space="preserve"> </w:t>
      </w:r>
      <w:proofErr w:type="spellStart"/>
      <w:r>
        <w:t>Giảng</w:t>
      </w:r>
      <w:proofErr w:type="spellEnd"/>
      <w:r>
        <w:t xml:space="preserve"> </w:t>
      </w:r>
      <w:proofErr w:type="spellStart"/>
      <w:r>
        <w:t>viên</w:t>
      </w:r>
      <w:proofErr w:type="spellEnd"/>
      <w:r>
        <w:t>&gt;</w:t>
      </w:r>
      <w:r>
        <w:br/>
      </w:r>
      <w:r>
        <w:rPr>
          <w:b/>
        </w:rPr>
        <w:t xml:space="preserve">Sinh </w:t>
      </w:r>
      <w:proofErr w:type="spellStart"/>
      <w:r>
        <w:rPr>
          <w:b/>
        </w:rPr>
        <w:t>viên</w:t>
      </w:r>
      <w:proofErr w:type="spellEnd"/>
      <w:r>
        <w:rPr>
          <w:b/>
        </w:rPr>
        <w:t xml:space="preserve">: </w:t>
      </w:r>
      <w:r>
        <w:t>&lt;</w:t>
      </w:r>
      <w:proofErr w:type="spellStart"/>
      <w:r>
        <w:t>Họ</w:t>
      </w:r>
      <w:proofErr w:type="spellEnd"/>
      <w:r>
        <w:t xml:space="preserve"> </w:t>
      </w:r>
      <w:proofErr w:type="spellStart"/>
      <w:r>
        <w:t>và</w:t>
      </w:r>
      <w:proofErr w:type="spellEnd"/>
      <w:r>
        <w:t xml:space="preserve"> Tên&gt; – MSSV: &lt;</w:t>
      </w:r>
      <w:proofErr w:type="spellStart"/>
      <w:r>
        <w:t>Mã</w:t>
      </w:r>
      <w:proofErr w:type="spellEnd"/>
      <w:r>
        <w:t xml:space="preserve"> </w:t>
      </w:r>
      <w:proofErr w:type="spellStart"/>
      <w:r>
        <w:t>số</w:t>
      </w:r>
      <w:proofErr w:type="spellEnd"/>
      <w:r>
        <w:t>&gt;</w:t>
      </w:r>
      <w:r>
        <w:br/>
      </w:r>
      <w:proofErr w:type="spellStart"/>
      <w:r>
        <w:rPr>
          <w:b/>
        </w:rPr>
        <w:t>Lớp</w:t>
      </w:r>
      <w:proofErr w:type="spellEnd"/>
      <w:r>
        <w:rPr>
          <w:b/>
        </w:rPr>
        <w:t>/</w:t>
      </w:r>
      <w:proofErr w:type="spellStart"/>
      <w:r>
        <w:rPr>
          <w:b/>
        </w:rPr>
        <w:t>Khóa</w:t>
      </w:r>
      <w:proofErr w:type="spellEnd"/>
      <w:r>
        <w:rPr>
          <w:b/>
        </w:rPr>
        <w:t xml:space="preserve">: </w:t>
      </w:r>
      <w:r>
        <w:t>&lt;</w:t>
      </w:r>
      <w:proofErr w:type="spellStart"/>
      <w:r>
        <w:t>Lớp</w:t>
      </w:r>
      <w:proofErr w:type="spellEnd"/>
      <w:r>
        <w:t xml:space="preserve">&gt; – </w:t>
      </w:r>
      <w:proofErr w:type="spellStart"/>
      <w:r>
        <w:t>Ngày</w:t>
      </w:r>
      <w:proofErr w:type="spellEnd"/>
      <w:r>
        <w:t xml:space="preserve"> </w:t>
      </w:r>
      <w:proofErr w:type="spellStart"/>
      <w:r>
        <w:t>nộp</w:t>
      </w:r>
      <w:proofErr w:type="spellEnd"/>
      <w:r>
        <w:t>: &lt;dd/mm/</w:t>
      </w:r>
      <w:proofErr w:type="spellStart"/>
      <w:r>
        <w:t>yyyy</w:t>
      </w:r>
      <w:proofErr w:type="spellEnd"/>
      <w:r>
        <w:t>&gt;</w:t>
      </w:r>
    </w:p>
    <w:p w14:paraId="26EAA6B3" w14:textId="77777777" w:rsidR="00F42CC1" w:rsidRDefault="00000000">
      <w:r>
        <w:br w:type="page"/>
      </w:r>
    </w:p>
    <w:p w14:paraId="1309D687" w14:textId="77777777" w:rsidR="00F42CC1" w:rsidRDefault="00000000">
      <w:pPr>
        <w:pStyle w:val="Heading1"/>
      </w:pPr>
      <w:bookmarkStart w:id="0" w:name="_Toc209800727"/>
      <w:proofErr w:type="spellStart"/>
      <w:r>
        <w:lastRenderedPageBreak/>
        <w:t>Mục</w:t>
      </w:r>
      <w:proofErr w:type="spellEnd"/>
      <w:r>
        <w:t xml:space="preserve"> </w:t>
      </w:r>
      <w:proofErr w:type="spellStart"/>
      <w:r>
        <w:t>lục</w:t>
      </w:r>
      <w:bookmarkEnd w:id="0"/>
      <w:proofErr w:type="spellEnd"/>
    </w:p>
    <w:p w14:paraId="4213CF90" w14:textId="067904FC" w:rsidR="00200AEF" w:rsidRDefault="00000000">
      <w:pPr>
        <w:pStyle w:val="TOC1"/>
        <w:tabs>
          <w:tab w:val="left" w:pos="480"/>
          <w:tab w:val="right" w:leader="dot" w:pos="9350"/>
        </w:tabs>
        <w:rPr>
          <w:rFonts w:asciiTheme="minorHAnsi" w:eastAsiaTheme="minorEastAsia" w:hAnsiTheme="minorHAnsi"/>
          <w:noProof/>
          <w:kern w:val="2"/>
          <w:szCs w:val="24"/>
          <w:lang w:val="en-VN"/>
          <w14:ligatures w14:val="standardContextual"/>
        </w:rPr>
      </w:pPr>
      <w:r>
        <w:fldChar w:fldCharType="begin"/>
      </w:r>
      <w:r>
        <w:instrText>TOC \o "1-3" \h \z \u</w:instrText>
      </w:r>
      <w:r>
        <w:fldChar w:fldCharType="separate"/>
      </w:r>
      <w:hyperlink w:anchor="_Toc209800727" w:history="1">
        <w:r w:rsidR="00200AEF" w:rsidRPr="005470B6">
          <w:rPr>
            <w:rStyle w:val="Hyperlink"/>
            <w:rFonts w:eastAsiaTheme="majorEastAsia"/>
            <w:noProof/>
          </w:rPr>
          <w:t>1.</w:t>
        </w:r>
        <w:r w:rsidR="00200AEF">
          <w:rPr>
            <w:rFonts w:asciiTheme="minorHAnsi" w:eastAsiaTheme="minorEastAsia" w:hAnsiTheme="minorHAnsi"/>
            <w:noProof/>
            <w:kern w:val="2"/>
            <w:szCs w:val="24"/>
            <w:lang w:val="en-VN"/>
            <w14:ligatures w14:val="standardContextual"/>
          </w:rPr>
          <w:tab/>
        </w:r>
        <w:r w:rsidR="00200AEF" w:rsidRPr="005470B6">
          <w:rPr>
            <w:rStyle w:val="Hyperlink"/>
            <w:rFonts w:eastAsiaTheme="majorEastAsia"/>
            <w:noProof/>
          </w:rPr>
          <w:t>Mục lục</w:t>
        </w:r>
        <w:r w:rsidR="00200AEF">
          <w:rPr>
            <w:noProof/>
            <w:webHidden/>
          </w:rPr>
          <w:tab/>
        </w:r>
        <w:r w:rsidR="00200AEF">
          <w:rPr>
            <w:noProof/>
            <w:webHidden/>
          </w:rPr>
          <w:fldChar w:fldCharType="begin"/>
        </w:r>
        <w:r w:rsidR="00200AEF">
          <w:rPr>
            <w:noProof/>
            <w:webHidden/>
          </w:rPr>
          <w:instrText xml:space="preserve"> PAGEREF _Toc209800727 \h </w:instrText>
        </w:r>
        <w:r w:rsidR="00200AEF">
          <w:rPr>
            <w:noProof/>
            <w:webHidden/>
          </w:rPr>
        </w:r>
        <w:r w:rsidR="00200AEF">
          <w:rPr>
            <w:noProof/>
            <w:webHidden/>
          </w:rPr>
          <w:fldChar w:fldCharType="separate"/>
        </w:r>
        <w:r w:rsidR="00200AEF">
          <w:rPr>
            <w:noProof/>
            <w:webHidden/>
          </w:rPr>
          <w:t>2</w:t>
        </w:r>
        <w:r w:rsidR="00200AEF">
          <w:rPr>
            <w:noProof/>
            <w:webHidden/>
          </w:rPr>
          <w:fldChar w:fldCharType="end"/>
        </w:r>
      </w:hyperlink>
    </w:p>
    <w:p w14:paraId="0D0EB1A4" w14:textId="643B88E2" w:rsidR="00200AEF" w:rsidRDefault="00200AEF">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728" w:history="1">
        <w:r w:rsidRPr="005470B6">
          <w:rPr>
            <w:rStyle w:val="Hyperlink"/>
            <w:rFonts w:eastAsiaTheme="majorEastAsia"/>
            <w:noProof/>
          </w:rPr>
          <w:t>2.</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Giới thiệu</w:t>
        </w:r>
        <w:r>
          <w:rPr>
            <w:noProof/>
            <w:webHidden/>
          </w:rPr>
          <w:tab/>
        </w:r>
        <w:r>
          <w:rPr>
            <w:noProof/>
            <w:webHidden/>
          </w:rPr>
          <w:fldChar w:fldCharType="begin"/>
        </w:r>
        <w:r>
          <w:rPr>
            <w:noProof/>
            <w:webHidden/>
          </w:rPr>
          <w:instrText xml:space="preserve"> PAGEREF _Toc209800728 \h </w:instrText>
        </w:r>
        <w:r>
          <w:rPr>
            <w:noProof/>
            <w:webHidden/>
          </w:rPr>
        </w:r>
        <w:r>
          <w:rPr>
            <w:noProof/>
            <w:webHidden/>
          </w:rPr>
          <w:fldChar w:fldCharType="separate"/>
        </w:r>
        <w:r>
          <w:rPr>
            <w:noProof/>
            <w:webHidden/>
          </w:rPr>
          <w:t>3</w:t>
        </w:r>
        <w:r>
          <w:rPr>
            <w:noProof/>
            <w:webHidden/>
          </w:rPr>
          <w:fldChar w:fldCharType="end"/>
        </w:r>
      </w:hyperlink>
    </w:p>
    <w:p w14:paraId="07C18A64" w14:textId="0AB2589F" w:rsidR="00200AEF" w:rsidRDefault="00200AEF">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729" w:history="1">
        <w:r w:rsidRPr="005470B6">
          <w:rPr>
            <w:rStyle w:val="Hyperlink"/>
            <w:rFonts w:eastAsiaTheme="majorEastAsia"/>
            <w:noProof/>
          </w:rPr>
          <w:t>3.</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Chuẩn bị &amp; nguyên tắc vàng</w:t>
        </w:r>
        <w:r>
          <w:rPr>
            <w:noProof/>
            <w:webHidden/>
          </w:rPr>
          <w:tab/>
        </w:r>
        <w:r>
          <w:rPr>
            <w:noProof/>
            <w:webHidden/>
          </w:rPr>
          <w:fldChar w:fldCharType="begin"/>
        </w:r>
        <w:r>
          <w:rPr>
            <w:noProof/>
            <w:webHidden/>
          </w:rPr>
          <w:instrText xml:space="preserve"> PAGEREF _Toc209800729 \h </w:instrText>
        </w:r>
        <w:r>
          <w:rPr>
            <w:noProof/>
            <w:webHidden/>
          </w:rPr>
        </w:r>
        <w:r>
          <w:rPr>
            <w:noProof/>
            <w:webHidden/>
          </w:rPr>
          <w:fldChar w:fldCharType="separate"/>
        </w:r>
        <w:r>
          <w:rPr>
            <w:noProof/>
            <w:webHidden/>
          </w:rPr>
          <w:t>3</w:t>
        </w:r>
        <w:r>
          <w:rPr>
            <w:noProof/>
            <w:webHidden/>
          </w:rPr>
          <w:fldChar w:fldCharType="end"/>
        </w:r>
      </w:hyperlink>
    </w:p>
    <w:p w14:paraId="26E6DF71" w14:textId="1AC62B75" w:rsidR="00200AEF" w:rsidRDefault="00200AEF">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730" w:history="1">
        <w:r w:rsidRPr="005470B6">
          <w:rPr>
            <w:rStyle w:val="Hyperlink"/>
            <w:rFonts w:eastAsiaTheme="majorEastAsia"/>
            <w:noProof/>
          </w:rPr>
          <w:t>3.1.</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Gõ tiếng Việt &amp; font Unicode</w:t>
        </w:r>
        <w:r>
          <w:rPr>
            <w:noProof/>
            <w:webHidden/>
          </w:rPr>
          <w:tab/>
        </w:r>
        <w:r>
          <w:rPr>
            <w:noProof/>
            <w:webHidden/>
          </w:rPr>
          <w:fldChar w:fldCharType="begin"/>
        </w:r>
        <w:r>
          <w:rPr>
            <w:noProof/>
            <w:webHidden/>
          </w:rPr>
          <w:instrText xml:space="preserve"> PAGEREF _Toc209800730 \h </w:instrText>
        </w:r>
        <w:r>
          <w:rPr>
            <w:noProof/>
            <w:webHidden/>
          </w:rPr>
        </w:r>
        <w:r>
          <w:rPr>
            <w:noProof/>
            <w:webHidden/>
          </w:rPr>
          <w:fldChar w:fldCharType="separate"/>
        </w:r>
        <w:r>
          <w:rPr>
            <w:noProof/>
            <w:webHidden/>
          </w:rPr>
          <w:t>3</w:t>
        </w:r>
        <w:r>
          <w:rPr>
            <w:noProof/>
            <w:webHidden/>
          </w:rPr>
          <w:fldChar w:fldCharType="end"/>
        </w:r>
      </w:hyperlink>
    </w:p>
    <w:p w14:paraId="0216C5F9" w14:textId="5CE74297" w:rsidR="00200AEF" w:rsidRDefault="00200AEF">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731" w:history="1">
        <w:r w:rsidRPr="005470B6">
          <w:rPr>
            <w:rStyle w:val="Hyperlink"/>
            <w:rFonts w:eastAsiaTheme="majorEastAsia"/>
            <w:noProof/>
          </w:rPr>
          <w:t>3.2.</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Làm việc “theo cấu trúc – theo Style”</w:t>
        </w:r>
        <w:r>
          <w:rPr>
            <w:noProof/>
            <w:webHidden/>
          </w:rPr>
          <w:tab/>
        </w:r>
        <w:r>
          <w:rPr>
            <w:noProof/>
            <w:webHidden/>
          </w:rPr>
          <w:fldChar w:fldCharType="begin"/>
        </w:r>
        <w:r>
          <w:rPr>
            <w:noProof/>
            <w:webHidden/>
          </w:rPr>
          <w:instrText xml:space="preserve"> PAGEREF _Toc209800731 \h </w:instrText>
        </w:r>
        <w:r>
          <w:rPr>
            <w:noProof/>
            <w:webHidden/>
          </w:rPr>
        </w:r>
        <w:r>
          <w:rPr>
            <w:noProof/>
            <w:webHidden/>
          </w:rPr>
          <w:fldChar w:fldCharType="separate"/>
        </w:r>
        <w:r>
          <w:rPr>
            <w:noProof/>
            <w:webHidden/>
          </w:rPr>
          <w:t>3</w:t>
        </w:r>
        <w:r>
          <w:rPr>
            <w:noProof/>
            <w:webHidden/>
          </w:rPr>
          <w:fldChar w:fldCharType="end"/>
        </w:r>
      </w:hyperlink>
    </w:p>
    <w:p w14:paraId="3EB5A5B8" w14:textId="2B58E9F4" w:rsidR="00200AEF" w:rsidRDefault="00200AEF">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732" w:history="1">
        <w:r w:rsidRPr="005470B6">
          <w:rPr>
            <w:rStyle w:val="Hyperlink"/>
            <w:rFonts w:eastAsiaTheme="majorEastAsia"/>
            <w:noProof/>
          </w:rPr>
          <w:t>3.3.</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Điều hướng tài liệu dài</w:t>
        </w:r>
        <w:r>
          <w:rPr>
            <w:noProof/>
            <w:webHidden/>
          </w:rPr>
          <w:tab/>
        </w:r>
        <w:r>
          <w:rPr>
            <w:noProof/>
            <w:webHidden/>
          </w:rPr>
          <w:fldChar w:fldCharType="begin"/>
        </w:r>
        <w:r>
          <w:rPr>
            <w:noProof/>
            <w:webHidden/>
          </w:rPr>
          <w:instrText xml:space="preserve"> PAGEREF _Toc209800732 \h </w:instrText>
        </w:r>
        <w:r>
          <w:rPr>
            <w:noProof/>
            <w:webHidden/>
          </w:rPr>
        </w:r>
        <w:r>
          <w:rPr>
            <w:noProof/>
            <w:webHidden/>
          </w:rPr>
          <w:fldChar w:fldCharType="separate"/>
        </w:r>
        <w:r>
          <w:rPr>
            <w:noProof/>
            <w:webHidden/>
          </w:rPr>
          <w:t>3</w:t>
        </w:r>
        <w:r>
          <w:rPr>
            <w:noProof/>
            <w:webHidden/>
          </w:rPr>
          <w:fldChar w:fldCharType="end"/>
        </w:r>
      </w:hyperlink>
    </w:p>
    <w:p w14:paraId="59A34987" w14:textId="50C32B7B" w:rsidR="00200AEF" w:rsidRDefault="00200AEF">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733" w:history="1">
        <w:r w:rsidRPr="005470B6">
          <w:rPr>
            <w:rStyle w:val="Hyperlink"/>
            <w:rFonts w:eastAsiaTheme="majorEastAsia"/>
            <w:noProof/>
          </w:rPr>
          <w:t>4.</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Bố cục &amp; định dạng chuẩn</w:t>
        </w:r>
        <w:r>
          <w:rPr>
            <w:noProof/>
            <w:webHidden/>
          </w:rPr>
          <w:tab/>
        </w:r>
        <w:r>
          <w:rPr>
            <w:noProof/>
            <w:webHidden/>
          </w:rPr>
          <w:fldChar w:fldCharType="begin"/>
        </w:r>
        <w:r>
          <w:rPr>
            <w:noProof/>
            <w:webHidden/>
          </w:rPr>
          <w:instrText xml:space="preserve"> PAGEREF _Toc209800733 \h </w:instrText>
        </w:r>
        <w:r>
          <w:rPr>
            <w:noProof/>
            <w:webHidden/>
          </w:rPr>
        </w:r>
        <w:r>
          <w:rPr>
            <w:noProof/>
            <w:webHidden/>
          </w:rPr>
          <w:fldChar w:fldCharType="separate"/>
        </w:r>
        <w:r>
          <w:rPr>
            <w:noProof/>
            <w:webHidden/>
          </w:rPr>
          <w:t>3</w:t>
        </w:r>
        <w:r>
          <w:rPr>
            <w:noProof/>
            <w:webHidden/>
          </w:rPr>
          <w:fldChar w:fldCharType="end"/>
        </w:r>
      </w:hyperlink>
    </w:p>
    <w:p w14:paraId="6848AE09" w14:textId="32AAA901" w:rsidR="00200AEF" w:rsidRDefault="00200AEF">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734" w:history="1">
        <w:r w:rsidRPr="005470B6">
          <w:rPr>
            <w:rStyle w:val="Hyperlink"/>
            <w:rFonts w:eastAsiaTheme="majorEastAsia"/>
            <w:noProof/>
          </w:rPr>
          <w:t>4.1.</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Trang &amp; lề</w:t>
        </w:r>
        <w:r>
          <w:rPr>
            <w:noProof/>
            <w:webHidden/>
          </w:rPr>
          <w:tab/>
        </w:r>
        <w:r>
          <w:rPr>
            <w:noProof/>
            <w:webHidden/>
          </w:rPr>
          <w:fldChar w:fldCharType="begin"/>
        </w:r>
        <w:r>
          <w:rPr>
            <w:noProof/>
            <w:webHidden/>
          </w:rPr>
          <w:instrText xml:space="preserve"> PAGEREF _Toc209800734 \h </w:instrText>
        </w:r>
        <w:r>
          <w:rPr>
            <w:noProof/>
            <w:webHidden/>
          </w:rPr>
        </w:r>
        <w:r>
          <w:rPr>
            <w:noProof/>
            <w:webHidden/>
          </w:rPr>
          <w:fldChar w:fldCharType="separate"/>
        </w:r>
        <w:r>
          <w:rPr>
            <w:noProof/>
            <w:webHidden/>
          </w:rPr>
          <w:t>3</w:t>
        </w:r>
        <w:r>
          <w:rPr>
            <w:noProof/>
            <w:webHidden/>
          </w:rPr>
          <w:fldChar w:fldCharType="end"/>
        </w:r>
      </w:hyperlink>
    </w:p>
    <w:p w14:paraId="474981FC" w14:textId="3789307B" w:rsidR="00200AEF" w:rsidRDefault="00200AEF">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735" w:history="1">
        <w:r w:rsidRPr="005470B6">
          <w:rPr>
            <w:rStyle w:val="Hyperlink"/>
            <w:rFonts w:eastAsiaTheme="majorEastAsia"/>
            <w:noProof/>
          </w:rPr>
          <w:t>4.2.</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Header, Footer &amp; đánh số trang</w:t>
        </w:r>
        <w:r>
          <w:rPr>
            <w:noProof/>
            <w:webHidden/>
          </w:rPr>
          <w:tab/>
        </w:r>
        <w:r>
          <w:rPr>
            <w:noProof/>
            <w:webHidden/>
          </w:rPr>
          <w:fldChar w:fldCharType="begin"/>
        </w:r>
        <w:r>
          <w:rPr>
            <w:noProof/>
            <w:webHidden/>
          </w:rPr>
          <w:instrText xml:space="preserve"> PAGEREF _Toc209800735 \h </w:instrText>
        </w:r>
        <w:r>
          <w:rPr>
            <w:noProof/>
            <w:webHidden/>
          </w:rPr>
        </w:r>
        <w:r>
          <w:rPr>
            <w:noProof/>
            <w:webHidden/>
          </w:rPr>
          <w:fldChar w:fldCharType="separate"/>
        </w:r>
        <w:r>
          <w:rPr>
            <w:noProof/>
            <w:webHidden/>
          </w:rPr>
          <w:t>3</w:t>
        </w:r>
        <w:r>
          <w:rPr>
            <w:noProof/>
            <w:webHidden/>
          </w:rPr>
          <w:fldChar w:fldCharType="end"/>
        </w:r>
      </w:hyperlink>
    </w:p>
    <w:p w14:paraId="6A0C7DE8" w14:textId="4D493EDE" w:rsidR="00200AEF" w:rsidRDefault="00200AEF">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736" w:history="1">
        <w:r w:rsidRPr="005470B6">
          <w:rPr>
            <w:rStyle w:val="Hyperlink"/>
            <w:rFonts w:eastAsiaTheme="majorEastAsia"/>
            <w:noProof/>
          </w:rPr>
          <w:t>4.3.</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Ký tự &amp; đoạn văn</w:t>
        </w:r>
        <w:r>
          <w:rPr>
            <w:noProof/>
            <w:webHidden/>
          </w:rPr>
          <w:tab/>
        </w:r>
        <w:r>
          <w:rPr>
            <w:noProof/>
            <w:webHidden/>
          </w:rPr>
          <w:fldChar w:fldCharType="begin"/>
        </w:r>
        <w:r>
          <w:rPr>
            <w:noProof/>
            <w:webHidden/>
          </w:rPr>
          <w:instrText xml:space="preserve"> PAGEREF _Toc209800736 \h </w:instrText>
        </w:r>
        <w:r>
          <w:rPr>
            <w:noProof/>
            <w:webHidden/>
          </w:rPr>
        </w:r>
        <w:r>
          <w:rPr>
            <w:noProof/>
            <w:webHidden/>
          </w:rPr>
          <w:fldChar w:fldCharType="separate"/>
        </w:r>
        <w:r>
          <w:rPr>
            <w:noProof/>
            <w:webHidden/>
          </w:rPr>
          <w:t>3</w:t>
        </w:r>
        <w:r>
          <w:rPr>
            <w:noProof/>
            <w:webHidden/>
          </w:rPr>
          <w:fldChar w:fldCharType="end"/>
        </w:r>
      </w:hyperlink>
    </w:p>
    <w:p w14:paraId="7C47138E" w14:textId="59034568" w:rsidR="00200AEF" w:rsidRDefault="00200AEF">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737" w:history="1">
        <w:r w:rsidRPr="005470B6">
          <w:rPr>
            <w:rStyle w:val="Hyperlink"/>
            <w:rFonts w:eastAsiaTheme="majorEastAsia"/>
            <w:noProof/>
          </w:rPr>
          <w:t>5.</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Bold / Italic / Underline dùng khi nào?</w:t>
        </w:r>
        <w:r>
          <w:rPr>
            <w:noProof/>
            <w:webHidden/>
          </w:rPr>
          <w:tab/>
        </w:r>
        <w:r>
          <w:rPr>
            <w:noProof/>
            <w:webHidden/>
          </w:rPr>
          <w:fldChar w:fldCharType="begin"/>
        </w:r>
        <w:r>
          <w:rPr>
            <w:noProof/>
            <w:webHidden/>
          </w:rPr>
          <w:instrText xml:space="preserve"> PAGEREF _Toc209800737 \h </w:instrText>
        </w:r>
        <w:r>
          <w:rPr>
            <w:noProof/>
            <w:webHidden/>
          </w:rPr>
        </w:r>
        <w:r>
          <w:rPr>
            <w:noProof/>
            <w:webHidden/>
          </w:rPr>
          <w:fldChar w:fldCharType="separate"/>
        </w:r>
        <w:r>
          <w:rPr>
            <w:noProof/>
            <w:webHidden/>
          </w:rPr>
          <w:t>4</w:t>
        </w:r>
        <w:r>
          <w:rPr>
            <w:noProof/>
            <w:webHidden/>
          </w:rPr>
          <w:fldChar w:fldCharType="end"/>
        </w:r>
      </w:hyperlink>
    </w:p>
    <w:p w14:paraId="4DC62C77" w14:textId="7575256E" w:rsidR="00200AEF" w:rsidRDefault="00200AEF">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738" w:history="1">
        <w:r w:rsidRPr="005470B6">
          <w:rPr>
            <w:rStyle w:val="Hyperlink"/>
            <w:rFonts w:eastAsiaTheme="majorEastAsia"/>
            <w:noProof/>
          </w:rPr>
          <w:t>6.</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Danh sách: Bulleted hay Numbered?</w:t>
        </w:r>
        <w:r>
          <w:rPr>
            <w:noProof/>
            <w:webHidden/>
          </w:rPr>
          <w:tab/>
        </w:r>
        <w:r>
          <w:rPr>
            <w:noProof/>
            <w:webHidden/>
          </w:rPr>
          <w:fldChar w:fldCharType="begin"/>
        </w:r>
        <w:r>
          <w:rPr>
            <w:noProof/>
            <w:webHidden/>
          </w:rPr>
          <w:instrText xml:space="preserve"> PAGEREF _Toc209800738 \h </w:instrText>
        </w:r>
        <w:r>
          <w:rPr>
            <w:noProof/>
            <w:webHidden/>
          </w:rPr>
        </w:r>
        <w:r>
          <w:rPr>
            <w:noProof/>
            <w:webHidden/>
          </w:rPr>
          <w:fldChar w:fldCharType="separate"/>
        </w:r>
        <w:r>
          <w:rPr>
            <w:noProof/>
            <w:webHidden/>
          </w:rPr>
          <w:t>4</w:t>
        </w:r>
        <w:r>
          <w:rPr>
            <w:noProof/>
            <w:webHidden/>
          </w:rPr>
          <w:fldChar w:fldCharType="end"/>
        </w:r>
      </w:hyperlink>
    </w:p>
    <w:p w14:paraId="46A4B110" w14:textId="256AF6C8" w:rsidR="00200AEF" w:rsidRDefault="00200AEF">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739" w:history="1">
        <w:r w:rsidRPr="005470B6">
          <w:rPr>
            <w:rStyle w:val="Hyperlink"/>
            <w:rFonts w:eastAsiaTheme="majorEastAsia"/>
            <w:noProof/>
          </w:rPr>
          <w:t>6.1.</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Ví dụ numbered cho quy trình:</w:t>
        </w:r>
        <w:r>
          <w:rPr>
            <w:noProof/>
            <w:webHidden/>
          </w:rPr>
          <w:tab/>
        </w:r>
        <w:r>
          <w:rPr>
            <w:noProof/>
            <w:webHidden/>
          </w:rPr>
          <w:fldChar w:fldCharType="begin"/>
        </w:r>
        <w:r>
          <w:rPr>
            <w:noProof/>
            <w:webHidden/>
          </w:rPr>
          <w:instrText xml:space="preserve"> PAGEREF _Toc209800739 \h </w:instrText>
        </w:r>
        <w:r>
          <w:rPr>
            <w:noProof/>
            <w:webHidden/>
          </w:rPr>
        </w:r>
        <w:r>
          <w:rPr>
            <w:noProof/>
            <w:webHidden/>
          </w:rPr>
          <w:fldChar w:fldCharType="separate"/>
        </w:r>
        <w:r>
          <w:rPr>
            <w:noProof/>
            <w:webHidden/>
          </w:rPr>
          <w:t>4</w:t>
        </w:r>
        <w:r>
          <w:rPr>
            <w:noProof/>
            <w:webHidden/>
          </w:rPr>
          <w:fldChar w:fldCharType="end"/>
        </w:r>
      </w:hyperlink>
    </w:p>
    <w:p w14:paraId="372998DE" w14:textId="36623618" w:rsidR="00200AEF" w:rsidRDefault="00200AEF">
      <w:pPr>
        <w:pStyle w:val="TOC2"/>
        <w:tabs>
          <w:tab w:val="left" w:pos="960"/>
          <w:tab w:val="right" w:leader="dot" w:pos="9350"/>
        </w:tabs>
        <w:rPr>
          <w:rFonts w:asciiTheme="minorHAnsi" w:eastAsiaTheme="minorEastAsia" w:hAnsiTheme="minorHAnsi"/>
          <w:noProof/>
          <w:kern w:val="2"/>
          <w:szCs w:val="24"/>
          <w:lang w:val="en-VN"/>
          <w14:ligatures w14:val="standardContextual"/>
        </w:rPr>
      </w:pPr>
      <w:hyperlink w:anchor="_Toc209800740" w:history="1">
        <w:r w:rsidRPr="005470B6">
          <w:rPr>
            <w:rStyle w:val="Hyperlink"/>
            <w:rFonts w:eastAsiaTheme="majorEastAsia"/>
            <w:noProof/>
          </w:rPr>
          <w:t>6.2.</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Multilevel list &amp; Heading numbering</w:t>
        </w:r>
        <w:r>
          <w:rPr>
            <w:noProof/>
            <w:webHidden/>
          </w:rPr>
          <w:tab/>
        </w:r>
        <w:r>
          <w:rPr>
            <w:noProof/>
            <w:webHidden/>
          </w:rPr>
          <w:fldChar w:fldCharType="begin"/>
        </w:r>
        <w:r>
          <w:rPr>
            <w:noProof/>
            <w:webHidden/>
          </w:rPr>
          <w:instrText xml:space="preserve"> PAGEREF _Toc209800740 \h </w:instrText>
        </w:r>
        <w:r>
          <w:rPr>
            <w:noProof/>
            <w:webHidden/>
          </w:rPr>
        </w:r>
        <w:r>
          <w:rPr>
            <w:noProof/>
            <w:webHidden/>
          </w:rPr>
          <w:fldChar w:fldCharType="separate"/>
        </w:r>
        <w:r>
          <w:rPr>
            <w:noProof/>
            <w:webHidden/>
          </w:rPr>
          <w:t>4</w:t>
        </w:r>
        <w:r>
          <w:rPr>
            <w:noProof/>
            <w:webHidden/>
          </w:rPr>
          <w:fldChar w:fldCharType="end"/>
        </w:r>
      </w:hyperlink>
    </w:p>
    <w:p w14:paraId="51DA3F42" w14:textId="611EA2D1" w:rsidR="00200AEF" w:rsidRDefault="00200AEF">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741" w:history="1">
        <w:r w:rsidRPr="005470B6">
          <w:rPr>
            <w:rStyle w:val="Hyperlink"/>
            <w:rFonts w:eastAsiaTheme="majorEastAsia"/>
            <w:noProof/>
          </w:rPr>
          <w:t>7.</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lang w:val="vi-VN"/>
          </w:rPr>
          <w:t>Lưu ý với các tài liệu học thuật</w:t>
        </w:r>
        <w:r>
          <w:rPr>
            <w:noProof/>
            <w:webHidden/>
          </w:rPr>
          <w:tab/>
        </w:r>
        <w:r>
          <w:rPr>
            <w:noProof/>
            <w:webHidden/>
          </w:rPr>
          <w:fldChar w:fldCharType="begin"/>
        </w:r>
        <w:r>
          <w:rPr>
            <w:noProof/>
            <w:webHidden/>
          </w:rPr>
          <w:instrText xml:space="preserve"> PAGEREF _Toc209800741 \h </w:instrText>
        </w:r>
        <w:r>
          <w:rPr>
            <w:noProof/>
            <w:webHidden/>
          </w:rPr>
        </w:r>
        <w:r>
          <w:rPr>
            <w:noProof/>
            <w:webHidden/>
          </w:rPr>
          <w:fldChar w:fldCharType="separate"/>
        </w:r>
        <w:r>
          <w:rPr>
            <w:noProof/>
            <w:webHidden/>
          </w:rPr>
          <w:t>4</w:t>
        </w:r>
        <w:r>
          <w:rPr>
            <w:noProof/>
            <w:webHidden/>
          </w:rPr>
          <w:fldChar w:fldCharType="end"/>
        </w:r>
      </w:hyperlink>
    </w:p>
    <w:p w14:paraId="3CB9B32C" w14:textId="474A2A56" w:rsidR="00200AEF" w:rsidRDefault="00200AEF">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742" w:history="1">
        <w:r w:rsidRPr="005470B6">
          <w:rPr>
            <w:rStyle w:val="Hyperlink"/>
            <w:rFonts w:eastAsiaTheme="majorEastAsia"/>
            <w:noProof/>
          </w:rPr>
          <w:t>8.</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Sửa bài &amp; cộng tác</w:t>
        </w:r>
        <w:r>
          <w:rPr>
            <w:noProof/>
            <w:webHidden/>
          </w:rPr>
          <w:tab/>
        </w:r>
        <w:r>
          <w:rPr>
            <w:noProof/>
            <w:webHidden/>
          </w:rPr>
          <w:fldChar w:fldCharType="begin"/>
        </w:r>
        <w:r>
          <w:rPr>
            <w:noProof/>
            <w:webHidden/>
          </w:rPr>
          <w:instrText xml:space="preserve"> PAGEREF _Toc209800742 \h </w:instrText>
        </w:r>
        <w:r>
          <w:rPr>
            <w:noProof/>
            <w:webHidden/>
          </w:rPr>
        </w:r>
        <w:r>
          <w:rPr>
            <w:noProof/>
            <w:webHidden/>
          </w:rPr>
          <w:fldChar w:fldCharType="separate"/>
        </w:r>
        <w:r>
          <w:rPr>
            <w:noProof/>
            <w:webHidden/>
          </w:rPr>
          <w:t>4</w:t>
        </w:r>
        <w:r>
          <w:rPr>
            <w:noProof/>
            <w:webHidden/>
          </w:rPr>
          <w:fldChar w:fldCharType="end"/>
        </w:r>
      </w:hyperlink>
    </w:p>
    <w:p w14:paraId="3B1B83EA" w14:textId="58387D55" w:rsidR="00200AEF" w:rsidRDefault="00200AEF">
      <w:pPr>
        <w:pStyle w:val="TOC1"/>
        <w:tabs>
          <w:tab w:val="left" w:pos="480"/>
          <w:tab w:val="right" w:leader="dot" w:pos="9350"/>
        </w:tabs>
        <w:rPr>
          <w:rFonts w:asciiTheme="minorHAnsi" w:eastAsiaTheme="minorEastAsia" w:hAnsiTheme="minorHAnsi"/>
          <w:noProof/>
          <w:kern w:val="2"/>
          <w:szCs w:val="24"/>
          <w:lang w:val="en-VN"/>
          <w14:ligatures w14:val="standardContextual"/>
        </w:rPr>
      </w:pPr>
      <w:hyperlink w:anchor="_Toc209800743" w:history="1">
        <w:r w:rsidRPr="005470B6">
          <w:rPr>
            <w:rStyle w:val="Hyperlink"/>
            <w:rFonts w:eastAsiaTheme="majorEastAsia"/>
            <w:noProof/>
          </w:rPr>
          <w:t>9.</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Chính tả &amp; ngôn ngữ</w:t>
        </w:r>
        <w:r>
          <w:rPr>
            <w:noProof/>
            <w:webHidden/>
          </w:rPr>
          <w:tab/>
        </w:r>
        <w:r>
          <w:rPr>
            <w:noProof/>
            <w:webHidden/>
          </w:rPr>
          <w:fldChar w:fldCharType="begin"/>
        </w:r>
        <w:r>
          <w:rPr>
            <w:noProof/>
            <w:webHidden/>
          </w:rPr>
          <w:instrText xml:space="preserve"> PAGEREF _Toc209800743 \h </w:instrText>
        </w:r>
        <w:r>
          <w:rPr>
            <w:noProof/>
            <w:webHidden/>
          </w:rPr>
        </w:r>
        <w:r>
          <w:rPr>
            <w:noProof/>
            <w:webHidden/>
          </w:rPr>
          <w:fldChar w:fldCharType="separate"/>
        </w:r>
        <w:r>
          <w:rPr>
            <w:noProof/>
            <w:webHidden/>
          </w:rPr>
          <w:t>5</w:t>
        </w:r>
        <w:r>
          <w:rPr>
            <w:noProof/>
            <w:webHidden/>
          </w:rPr>
          <w:fldChar w:fldCharType="end"/>
        </w:r>
      </w:hyperlink>
    </w:p>
    <w:p w14:paraId="29A07530" w14:textId="7AEDE36E" w:rsidR="00200AEF" w:rsidRDefault="00200AEF">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744" w:history="1">
        <w:r w:rsidRPr="005470B6">
          <w:rPr>
            <w:rStyle w:val="Hyperlink"/>
            <w:rFonts w:eastAsiaTheme="majorEastAsia"/>
            <w:noProof/>
          </w:rPr>
          <w:t>10.</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Lưu, xuất bản</w:t>
        </w:r>
        <w:r w:rsidRPr="005470B6">
          <w:rPr>
            <w:rStyle w:val="Hyperlink"/>
            <w:rFonts w:eastAsiaTheme="majorEastAsia"/>
            <w:noProof/>
            <w:lang w:val="vi-VN"/>
          </w:rPr>
          <w:t xml:space="preserve"> </w:t>
        </w:r>
        <w:r w:rsidRPr="005470B6">
          <w:rPr>
            <w:rStyle w:val="Hyperlink"/>
            <w:rFonts w:eastAsiaTheme="majorEastAsia"/>
            <w:noProof/>
          </w:rPr>
          <w:t>&amp; khôi phục</w:t>
        </w:r>
        <w:r>
          <w:rPr>
            <w:noProof/>
            <w:webHidden/>
          </w:rPr>
          <w:tab/>
        </w:r>
        <w:r>
          <w:rPr>
            <w:noProof/>
            <w:webHidden/>
          </w:rPr>
          <w:fldChar w:fldCharType="begin"/>
        </w:r>
        <w:r>
          <w:rPr>
            <w:noProof/>
            <w:webHidden/>
          </w:rPr>
          <w:instrText xml:space="preserve"> PAGEREF _Toc209800744 \h </w:instrText>
        </w:r>
        <w:r>
          <w:rPr>
            <w:noProof/>
            <w:webHidden/>
          </w:rPr>
        </w:r>
        <w:r>
          <w:rPr>
            <w:noProof/>
            <w:webHidden/>
          </w:rPr>
          <w:fldChar w:fldCharType="separate"/>
        </w:r>
        <w:r>
          <w:rPr>
            <w:noProof/>
            <w:webHidden/>
          </w:rPr>
          <w:t>5</w:t>
        </w:r>
        <w:r>
          <w:rPr>
            <w:noProof/>
            <w:webHidden/>
          </w:rPr>
          <w:fldChar w:fldCharType="end"/>
        </w:r>
      </w:hyperlink>
    </w:p>
    <w:p w14:paraId="0BBC695D" w14:textId="569B0EEC" w:rsidR="00200AEF" w:rsidRDefault="00200AEF">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745" w:history="1">
        <w:r w:rsidRPr="005470B6">
          <w:rPr>
            <w:rStyle w:val="Hyperlink"/>
            <w:rFonts w:eastAsiaTheme="majorEastAsia"/>
            <w:noProof/>
          </w:rPr>
          <w:t>11.</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.doc vs .docx &amp; Compatibility Mode</w:t>
        </w:r>
        <w:r>
          <w:rPr>
            <w:noProof/>
            <w:webHidden/>
          </w:rPr>
          <w:tab/>
        </w:r>
        <w:r>
          <w:rPr>
            <w:noProof/>
            <w:webHidden/>
          </w:rPr>
          <w:fldChar w:fldCharType="begin"/>
        </w:r>
        <w:r>
          <w:rPr>
            <w:noProof/>
            <w:webHidden/>
          </w:rPr>
          <w:instrText xml:space="preserve"> PAGEREF _Toc209800745 \h </w:instrText>
        </w:r>
        <w:r>
          <w:rPr>
            <w:noProof/>
            <w:webHidden/>
          </w:rPr>
        </w:r>
        <w:r>
          <w:rPr>
            <w:noProof/>
            <w:webHidden/>
          </w:rPr>
          <w:fldChar w:fldCharType="separate"/>
        </w:r>
        <w:r>
          <w:rPr>
            <w:noProof/>
            <w:webHidden/>
          </w:rPr>
          <w:t>5</w:t>
        </w:r>
        <w:r>
          <w:rPr>
            <w:noProof/>
            <w:webHidden/>
          </w:rPr>
          <w:fldChar w:fldCharType="end"/>
        </w:r>
      </w:hyperlink>
    </w:p>
    <w:p w14:paraId="5622CDBB" w14:textId="0F942A30" w:rsidR="00200AEF" w:rsidRDefault="00200AEF">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746" w:history="1">
        <w:r w:rsidRPr="005470B6">
          <w:rPr>
            <w:rStyle w:val="Hyperlink"/>
            <w:rFonts w:eastAsiaTheme="majorEastAsia"/>
            <w:noProof/>
            <w:lang w:val="vi-VN"/>
          </w:rPr>
          <w:t>12.</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lang w:val="vi-VN"/>
          </w:rPr>
          <w:t>Sử dụng công cụ AI trong soạn thảo văn bản</w:t>
        </w:r>
        <w:r>
          <w:rPr>
            <w:noProof/>
            <w:webHidden/>
          </w:rPr>
          <w:tab/>
        </w:r>
        <w:r>
          <w:rPr>
            <w:noProof/>
            <w:webHidden/>
          </w:rPr>
          <w:fldChar w:fldCharType="begin"/>
        </w:r>
        <w:r>
          <w:rPr>
            <w:noProof/>
            <w:webHidden/>
          </w:rPr>
          <w:instrText xml:space="preserve"> PAGEREF _Toc209800746 \h </w:instrText>
        </w:r>
        <w:r>
          <w:rPr>
            <w:noProof/>
            <w:webHidden/>
          </w:rPr>
        </w:r>
        <w:r>
          <w:rPr>
            <w:noProof/>
            <w:webHidden/>
          </w:rPr>
          <w:fldChar w:fldCharType="separate"/>
        </w:r>
        <w:r>
          <w:rPr>
            <w:noProof/>
            <w:webHidden/>
          </w:rPr>
          <w:t>5</w:t>
        </w:r>
        <w:r>
          <w:rPr>
            <w:noProof/>
            <w:webHidden/>
          </w:rPr>
          <w:fldChar w:fldCharType="end"/>
        </w:r>
      </w:hyperlink>
    </w:p>
    <w:p w14:paraId="103B5A93" w14:textId="5C19B3D7" w:rsidR="00200AEF" w:rsidRDefault="00200AEF">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747" w:history="1">
        <w:r w:rsidRPr="005470B6">
          <w:rPr>
            <w:rStyle w:val="Hyperlink"/>
            <w:rFonts w:eastAsiaTheme="majorEastAsia"/>
            <w:noProof/>
          </w:rPr>
          <w:t>13.</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Tương tác Excel</w:t>
        </w:r>
        <w:r w:rsidRPr="005470B6">
          <w:rPr>
            <w:rStyle w:val="Hyperlink"/>
            <w:rFonts w:eastAsiaTheme="majorEastAsia"/>
            <w:noProof/>
            <w:lang w:val="vi-VN"/>
          </w:rPr>
          <w:t xml:space="preserve"> và </w:t>
        </w:r>
        <w:r w:rsidRPr="005470B6">
          <w:rPr>
            <w:rStyle w:val="Hyperlink"/>
            <w:rFonts w:eastAsiaTheme="majorEastAsia"/>
            <w:noProof/>
          </w:rPr>
          <w:t>PowerPoint trong Word 2019</w:t>
        </w:r>
        <w:r>
          <w:rPr>
            <w:noProof/>
            <w:webHidden/>
          </w:rPr>
          <w:tab/>
        </w:r>
        <w:r>
          <w:rPr>
            <w:noProof/>
            <w:webHidden/>
          </w:rPr>
          <w:fldChar w:fldCharType="begin"/>
        </w:r>
        <w:r>
          <w:rPr>
            <w:noProof/>
            <w:webHidden/>
          </w:rPr>
          <w:instrText xml:space="preserve"> PAGEREF _Toc209800747 \h </w:instrText>
        </w:r>
        <w:r>
          <w:rPr>
            <w:noProof/>
            <w:webHidden/>
          </w:rPr>
        </w:r>
        <w:r>
          <w:rPr>
            <w:noProof/>
            <w:webHidden/>
          </w:rPr>
          <w:fldChar w:fldCharType="separate"/>
        </w:r>
        <w:r>
          <w:rPr>
            <w:noProof/>
            <w:webHidden/>
          </w:rPr>
          <w:t>6</w:t>
        </w:r>
        <w:r>
          <w:rPr>
            <w:noProof/>
            <w:webHidden/>
          </w:rPr>
          <w:fldChar w:fldCharType="end"/>
        </w:r>
      </w:hyperlink>
    </w:p>
    <w:p w14:paraId="500E727F" w14:textId="019BAB64" w:rsidR="00200AEF" w:rsidRDefault="00200AEF">
      <w:pPr>
        <w:pStyle w:val="TOC2"/>
        <w:tabs>
          <w:tab w:val="left" w:pos="1200"/>
          <w:tab w:val="right" w:leader="dot" w:pos="9350"/>
        </w:tabs>
        <w:rPr>
          <w:rFonts w:asciiTheme="minorHAnsi" w:eastAsiaTheme="minorEastAsia" w:hAnsiTheme="minorHAnsi"/>
          <w:noProof/>
          <w:kern w:val="2"/>
          <w:szCs w:val="24"/>
          <w:lang w:val="en-VN"/>
          <w14:ligatures w14:val="standardContextual"/>
        </w:rPr>
      </w:pPr>
      <w:hyperlink w:anchor="_Toc209800748" w:history="1">
        <w:r w:rsidRPr="005470B6">
          <w:rPr>
            <w:rStyle w:val="Hyperlink"/>
            <w:rFonts w:eastAsiaTheme="majorEastAsia"/>
            <w:noProof/>
          </w:rPr>
          <w:t>13.1.</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Excel → Word</w:t>
        </w:r>
        <w:r>
          <w:rPr>
            <w:noProof/>
            <w:webHidden/>
          </w:rPr>
          <w:tab/>
        </w:r>
        <w:r>
          <w:rPr>
            <w:noProof/>
            <w:webHidden/>
          </w:rPr>
          <w:fldChar w:fldCharType="begin"/>
        </w:r>
        <w:r>
          <w:rPr>
            <w:noProof/>
            <w:webHidden/>
          </w:rPr>
          <w:instrText xml:space="preserve"> PAGEREF _Toc209800748 \h </w:instrText>
        </w:r>
        <w:r>
          <w:rPr>
            <w:noProof/>
            <w:webHidden/>
          </w:rPr>
        </w:r>
        <w:r>
          <w:rPr>
            <w:noProof/>
            <w:webHidden/>
          </w:rPr>
          <w:fldChar w:fldCharType="separate"/>
        </w:r>
        <w:r>
          <w:rPr>
            <w:noProof/>
            <w:webHidden/>
          </w:rPr>
          <w:t>6</w:t>
        </w:r>
        <w:r>
          <w:rPr>
            <w:noProof/>
            <w:webHidden/>
          </w:rPr>
          <w:fldChar w:fldCharType="end"/>
        </w:r>
      </w:hyperlink>
    </w:p>
    <w:p w14:paraId="554B5BB6" w14:textId="569B1BC6" w:rsidR="00200AEF" w:rsidRDefault="00200AEF">
      <w:pPr>
        <w:pStyle w:val="TOC2"/>
        <w:tabs>
          <w:tab w:val="left" w:pos="1200"/>
          <w:tab w:val="right" w:leader="dot" w:pos="9350"/>
        </w:tabs>
        <w:rPr>
          <w:rFonts w:asciiTheme="minorHAnsi" w:eastAsiaTheme="minorEastAsia" w:hAnsiTheme="minorHAnsi"/>
          <w:noProof/>
          <w:kern w:val="2"/>
          <w:szCs w:val="24"/>
          <w:lang w:val="en-VN"/>
          <w14:ligatures w14:val="standardContextual"/>
        </w:rPr>
      </w:pPr>
      <w:hyperlink w:anchor="_Toc209800749" w:history="1">
        <w:r w:rsidRPr="005470B6">
          <w:rPr>
            <w:rStyle w:val="Hyperlink"/>
            <w:rFonts w:eastAsiaTheme="majorEastAsia"/>
            <w:noProof/>
          </w:rPr>
          <w:t>13.2.</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PowerPoint ↔ Word</w:t>
        </w:r>
        <w:r>
          <w:rPr>
            <w:noProof/>
            <w:webHidden/>
          </w:rPr>
          <w:tab/>
        </w:r>
        <w:r>
          <w:rPr>
            <w:noProof/>
            <w:webHidden/>
          </w:rPr>
          <w:fldChar w:fldCharType="begin"/>
        </w:r>
        <w:r>
          <w:rPr>
            <w:noProof/>
            <w:webHidden/>
          </w:rPr>
          <w:instrText xml:space="preserve"> PAGEREF _Toc209800749 \h </w:instrText>
        </w:r>
        <w:r>
          <w:rPr>
            <w:noProof/>
            <w:webHidden/>
          </w:rPr>
        </w:r>
        <w:r>
          <w:rPr>
            <w:noProof/>
            <w:webHidden/>
          </w:rPr>
          <w:fldChar w:fldCharType="separate"/>
        </w:r>
        <w:r>
          <w:rPr>
            <w:noProof/>
            <w:webHidden/>
          </w:rPr>
          <w:t>6</w:t>
        </w:r>
        <w:r>
          <w:rPr>
            <w:noProof/>
            <w:webHidden/>
          </w:rPr>
          <w:fldChar w:fldCharType="end"/>
        </w:r>
      </w:hyperlink>
    </w:p>
    <w:p w14:paraId="470A2C55" w14:textId="733402AA" w:rsidR="00200AEF" w:rsidRDefault="00200AEF">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750" w:history="1">
        <w:r w:rsidRPr="005470B6">
          <w:rPr>
            <w:rStyle w:val="Hyperlink"/>
            <w:rFonts w:eastAsiaTheme="majorEastAsia"/>
            <w:noProof/>
          </w:rPr>
          <w:t>14.</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rPr>
          <w:t>Phím tắt hữu ích</w:t>
        </w:r>
        <w:r>
          <w:rPr>
            <w:noProof/>
            <w:webHidden/>
          </w:rPr>
          <w:tab/>
        </w:r>
        <w:r>
          <w:rPr>
            <w:noProof/>
            <w:webHidden/>
          </w:rPr>
          <w:fldChar w:fldCharType="begin"/>
        </w:r>
        <w:r>
          <w:rPr>
            <w:noProof/>
            <w:webHidden/>
          </w:rPr>
          <w:instrText xml:space="preserve"> PAGEREF _Toc209800750 \h </w:instrText>
        </w:r>
        <w:r>
          <w:rPr>
            <w:noProof/>
            <w:webHidden/>
          </w:rPr>
        </w:r>
        <w:r>
          <w:rPr>
            <w:noProof/>
            <w:webHidden/>
          </w:rPr>
          <w:fldChar w:fldCharType="separate"/>
        </w:r>
        <w:r>
          <w:rPr>
            <w:noProof/>
            <w:webHidden/>
          </w:rPr>
          <w:t>6</w:t>
        </w:r>
        <w:r>
          <w:rPr>
            <w:noProof/>
            <w:webHidden/>
          </w:rPr>
          <w:fldChar w:fldCharType="end"/>
        </w:r>
      </w:hyperlink>
    </w:p>
    <w:p w14:paraId="6C53A333" w14:textId="0304520D" w:rsidR="00200AEF" w:rsidRDefault="00200AEF">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751" w:history="1">
        <w:r w:rsidRPr="005470B6">
          <w:rPr>
            <w:rStyle w:val="Hyperlink"/>
            <w:rFonts w:eastAsiaTheme="majorEastAsia"/>
            <w:noProof/>
          </w:rPr>
          <w:t>15.</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lang w:val="vi-VN"/>
          </w:rPr>
          <w:t>Những lưu ý khác</w:t>
        </w:r>
        <w:r>
          <w:rPr>
            <w:noProof/>
            <w:webHidden/>
          </w:rPr>
          <w:tab/>
        </w:r>
        <w:r>
          <w:rPr>
            <w:noProof/>
            <w:webHidden/>
          </w:rPr>
          <w:fldChar w:fldCharType="begin"/>
        </w:r>
        <w:r>
          <w:rPr>
            <w:noProof/>
            <w:webHidden/>
          </w:rPr>
          <w:instrText xml:space="preserve"> PAGEREF _Toc209800751 \h </w:instrText>
        </w:r>
        <w:r>
          <w:rPr>
            <w:noProof/>
            <w:webHidden/>
          </w:rPr>
        </w:r>
        <w:r>
          <w:rPr>
            <w:noProof/>
            <w:webHidden/>
          </w:rPr>
          <w:fldChar w:fldCharType="separate"/>
        </w:r>
        <w:r>
          <w:rPr>
            <w:noProof/>
            <w:webHidden/>
          </w:rPr>
          <w:t>6</w:t>
        </w:r>
        <w:r>
          <w:rPr>
            <w:noProof/>
            <w:webHidden/>
          </w:rPr>
          <w:fldChar w:fldCharType="end"/>
        </w:r>
      </w:hyperlink>
    </w:p>
    <w:p w14:paraId="5FA8D210" w14:textId="5B1E2D80" w:rsidR="00200AEF" w:rsidRDefault="00200AEF">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752" w:history="1">
        <w:r w:rsidRPr="005470B6">
          <w:rPr>
            <w:rStyle w:val="Hyperlink"/>
            <w:rFonts w:eastAsiaTheme="majorEastAsia"/>
            <w:noProof/>
            <w:lang w:val="vi-VN"/>
          </w:rPr>
          <w:t>16.</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lang w:val="vi-VN"/>
          </w:rPr>
          <w:t>Luyện tập tại lớp</w:t>
        </w:r>
        <w:r>
          <w:rPr>
            <w:noProof/>
            <w:webHidden/>
          </w:rPr>
          <w:tab/>
        </w:r>
        <w:r>
          <w:rPr>
            <w:noProof/>
            <w:webHidden/>
          </w:rPr>
          <w:fldChar w:fldCharType="begin"/>
        </w:r>
        <w:r>
          <w:rPr>
            <w:noProof/>
            <w:webHidden/>
          </w:rPr>
          <w:instrText xml:space="preserve"> PAGEREF _Toc209800752 \h </w:instrText>
        </w:r>
        <w:r>
          <w:rPr>
            <w:noProof/>
            <w:webHidden/>
          </w:rPr>
        </w:r>
        <w:r>
          <w:rPr>
            <w:noProof/>
            <w:webHidden/>
          </w:rPr>
          <w:fldChar w:fldCharType="separate"/>
        </w:r>
        <w:r>
          <w:rPr>
            <w:noProof/>
            <w:webHidden/>
          </w:rPr>
          <w:t>6</w:t>
        </w:r>
        <w:r>
          <w:rPr>
            <w:noProof/>
            <w:webHidden/>
          </w:rPr>
          <w:fldChar w:fldCharType="end"/>
        </w:r>
      </w:hyperlink>
    </w:p>
    <w:p w14:paraId="6A8F9749" w14:textId="1C3E93A0" w:rsidR="00200AEF" w:rsidRDefault="00200AEF">
      <w:pPr>
        <w:pStyle w:val="TOC1"/>
        <w:tabs>
          <w:tab w:val="left" w:pos="720"/>
          <w:tab w:val="right" w:leader="dot" w:pos="9350"/>
        </w:tabs>
        <w:rPr>
          <w:rFonts w:asciiTheme="minorHAnsi" w:eastAsiaTheme="minorEastAsia" w:hAnsiTheme="minorHAnsi"/>
          <w:noProof/>
          <w:kern w:val="2"/>
          <w:szCs w:val="24"/>
          <w:lang w:val="en-VN"/>
          <w14:ligatures w14:val="standardContextual"/>
        </w:rPr>
      </w:pPr>
      <w:hyperlink w:anchor="_Toc209800753" w:history="1">
        <w:r w:rsidRPr="005470B6">
          <w:rPr>
            <w:rStyle w:val="Hyperlink"/>
            <w:rFonts w:eastAsiaTheme="majorEastAsia"/>
            <w:noProof/>
            <w:lang w:val="vi-VN"/>
          </w:rPr>
          <w:t>17.</w:t>
        </w:r>
        <w:r>
          <w:rPr>
            <w:rFonts w:asciiTheme="minorHAnsi" w:eastAsiaTheme="minorEastAsia" w:hAnsiTheme="minorHAnsi"/>
            <w:noProof/>
            <w:kern w:val="2"/>
            <w:szCs w:val="24"/>
            <w:lang w:val="en-VN"/>
            <w14:ligatures w14:val="standardContextual"/>
          </w:rPr>
          <w:tab/>
        </w:r>
        <w:r w:rsidRPr="005470B6">
          <w:rPr>
            <w:rStyle w:val="Hyperlink"/>
            <w:rFonts w:eastAsiaTheme="majorEastAsia"/>
            <w:noProof/>
            <w:lang w:val="vi-VN"/>
          </w:rPr>
          <w:t>Bài tập về nhà</w:t>
        </w:r>
        <w:r>
          <w:rPr>
            <w:noProof/>
            <w:webHidden/>
          </w:rPr>
          <w:tab/>
        </w:r>
        <w:r>
          <w:rPr>
            <w:noProof/>
            <w:webHidden/>
          </w:rPr>
          <w:fldChar w:fldCharType="begin"/>
        </w:r>
        <w:r>
          <w:rPr>
            <w:noProof/>
            <w:webHidden/>
          </w:rPr>
          <w:instrText xml:space="preserve"> PAGEREF _Toc209800753 \h </w:instrText>
        </w:r>
        <w:r>
          <w:rPr>
            <w:noProof/>
            <w:webHidden/>
          </w:rPr>
        </w:r>
        <w:r>
          <w:rPr>
            <w:noProof/>
            <w:webHidden/>
          </w:rPr>
          <w:fldChar w:fldCharType="separate"/>
        </w:r>
        <w:r>
          <w:rPr>
            <w:noProof/>
            <w:webHidden/>
          </w:rPr>
          <w:t>7</w:t>
        </w:r>
        <w:r>
          <w:rPr>
            <w:noProof/>
            <w:webHidden/>
          </w:rPr>
          <w:fldChar w:fldCharType="end"/>
        </w:r>
      </w:hyperlink>
    </w:p>
    <w:p w14:paraId="7B77C70A" w14:textId="21ABC5CE" w:rsidR="00F42CC1" w:rsidRDefault="00000000">
      <w:r>
        <w:fldChar w:fldCharType="end"/>
      </w:r>
    </w:p>
    <w:p w14:paraId="3D1BCE35" w14:textId="77777777" w:rsidR="00F42CC1" w:rsidRPr="007C2EFB" w:rsidRDefault="00000000">
      <w:pPr>
        <w:rPr>
          <w:lang w:val="vi-VN"/>
        </w:rPr>
      </w:pPr>
      <w:r>
        <w:br w:type="page"/>
      </w:r>
    </w:p>
    <w:p w14:paraId="6EC29F98" w14:textId="77777777" w:rsidR="00F42CC1" w:rsidRDefault="00000000">
      <w:pPr>
        <w:pStyle w:val="Heading1"/>
      </w:pPr>
      <w:bookmarkStart w:id="1" w:name="_Toc209800728"/>
      <w:proofErr w:type="spellStart"/>
      <w:r>
        <w:lastRenderedPageBreak/>
        <w:t>Giới</w:t>
      </w:r>
      <w:proofErr w:type="spellEnd"/>
      <w:r>
        <w:t xml:space="preserve"> </w:t>
      </w:r>
      <w:proofErr w:type="spellStart"/>
      <w:r>
        <w:t>thiệu</w:t>
      </w:r>
      <w:bookmarkEnd w:id="1"/>
      <w:proofErr w:type="spellEnd"/>
    </w:p>
    <w:p w14:paraId="3B7169FA" w14:textId="17D137B5" w:rsidR="00F42CC1" w:rsidRDefault="00000000">
      <w:proofErr w:type="spellStart"/>
      <w:r>
        <w:t>Mục</w:t>
      </w:r>
      <w:proofErr w:type="spellEnd"/>
      <w:r>
        <w:t xml:space="preserve"> </w:t>
      </w:r>
      <w:proofErr w:type="spellStart"/>
      <w:r>
        <w:t>tiêu</w:t>
      </w:r>
      <w:proofErr w:type="spellEnd"/>
      <w:r>
        <w:t xml:space="preserve">: </w:t>
      </w:r>
      <w:proofErr w:type="spellStart"/>
      <w:r>
        <w:t>soạn</w:t>
      </w:r>
      <w:proofErr w:type="spellEnd"/>
      <w:r>
        <w:t xml:space="preserve"> </w:t>
      </w:r>
      <w:proofErr w:type="spellStart"/>
      <w:r>
        <w:t>đúng</w:t>
      </w:r>
      <w:proofErr w:type="spellEnd"/>
      <w:r>
        <w:t xml:space="preserve"> – </w:t>
      </w:r>
      <w:proofErr w:type="spellStart"/>
      <w:r>
        <w:t>đẹp</w:t>
      </w:r>
      <w:proofErr w:type="spellEnd"/>
      <w:r>
        <w:t xml:space="preserve"> – </w:t>
      </w:r>
      <w:proofErr w:type="spellStart"/>
      <w:r>
        <w:t>nhất</w:t>
      </w:r>
      <w:proofErr w:type="spellEnd"/>
      <w:r>
        <w:t xml:space="preserve"> </w:t>
      </w:r>
      <w:proofErr w:type="spellStart"/>
      <w:r>
        <w:t>quán</w:t>
      </w:r>
      <w:proofErr w:type="spellEnd"/>
      <w:r>
        <w:t xml:space="preserve"> – </w:t>
      </w:r>
      <w:proofErr w:type="spellStart"/>
      <w:r>
        <w:t>dễ</w:t>
      </w:r>
      <w:proofErr w:type="spellEnd"/>
      <w:r>
        <w:t xml:space="preserve"> </w:t>
      </w:r>
      <w:proofErr w:type="spellStart"/>
      <w:r>
        <w:t>sửa</w:t>
      </w:r>
      <w:proofErr w:type="spellEnd"/>
      <w:r>
        <w:t xml:space="preserve"> </w:t>
      </w:r>
      <w:proofErr w:type="spellStart"/>
      <w:r>
        <w:t>trong</w:t>
      </w:r>
      <w:proofErr w:type="spellEnd"/>
      <w:r>
        <w:t xml:space="preserve"> Word 2019; </w:t>
      </w:r>
      <w:proofErr w:type="spellStart"/>
      <w:r>
        <w:t>dùng</w:t>
      </w:r>
      <w:proofErr w:type="spellEnd"/>
      <w:r>
        <w:t xml:space="preserve"> </w:t>
      </w:r>
      <w:proofErr w:type="spellStart"/>
      <w:r>
        <w:t>đúng</w:t>
      </w:r>
      <w:proofErr w:type="spellEnd"/>
      <w:r>
        <w:t xml:space="preserve"> Styles, Heading numbering, </w:t>
      </w:r>
      <w:proofErr w:type="spellStart"/>
      <w:r>
        <w:t>Mục</w:t>
      </w:r>
      <w:proofErr w:type="spellEnd"/>
      <w:r>
        <w:t xml:space="preserve"> </w:t>
      </w:r>
      <w:proofErr w:type="spellStart"/>
      <w:r>
        <w:t>lục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làm</w:t>
      </w:r>
      <w:proofErr w:type="spellEnd"/>
      <w:r>
        <w:t xml:space="preserve"> </w:t>
      </w:r>
      <w:proofErr w:type="spellStart"/>
      <w:r>
        <w:t>chủ</w:t>
      </w:r>
      <w:proofErr w:type="spellEnd"/>
      <w:r>
        <w:t xml:space="preserve"> </w:t>
      </w:r>
      <w:proofErr w:type="spellStart"/>
      <w:r>
        <w:t>liên</w:t>
      </w:r>
      <w:proofErr w:type="spellEnd"/>
      <w:r>
        <w:t xml:space="preserve"> </w:t>
      </w:r>
      <w:proofErr w:type="spellStart"/>
      <w:r>
        <w:t>kết</w:t>
      </w:r>
      <w:proofErr w:type="spellEnd"/>
      <w:r>
        <w:t xml:space="preserve"> Excel/PowerPoint.</w:t>
      </w:r>
    </w:p>
    <w:p w14:paraId="08FB7AE8" w14:textId="77777777" w:rsidR="00F42CC1" w:rsidRDefault="00000000">
      <w:pPr>
        <w:pStyle w:val="Heading1"/>
      </w:pPr>
      <w:bookmarkStart w:id="2" w:name="_Toc209800729"/>
      <w:proofErr w:type="spellStart"/>
      <w:r>
        <w:t>Chuẩn</w:t>
      </w:r>
      <w:proofErr w:type="spellEnd"/>
      <w:r>
        <w:t xml:space="preserve"> </w:t>
      </w:r>
      <w:proofErr w:type="spellStart"/>
      <w:r>
        <w:t>bị</w:t>
      </w:r>
      <w:proofErr w:type="spellEnd"/>
      <w:r>
        <w:t xml:space="preserve"> &amp; </w:t>
      </w:r>
      <w:proofErr w:type="spellStart"/>
      <w:r>
        <w:t>nguyên</w:t>
      </w:r>
      <w:proofErr w:type="spellEnd"/>
      <w:r>
        <w:t xml:space="preserve"> </w:t>
      </w:r>
      <w:proofErr w:type="spellStart"/>
      <w:r>
        <w:t>tắc</w:t>
      </w:r>
      <w:proofErr w:type="spellEnd"/>
      <w:r>
        <w:t xml:space="preserve"> </w:t>
      </w:r>
      <w:proofErr w:type="spellStart"/>
      <w:r>
        <w:t>vàng</w:t>
      </w:r>
      <w:bookmarkEnd w:id="2"/>
      <w:proofErr w:type="spellEnd"/>
    </w:p>
    <w:p w14:paraId="32A6DD04" w14:textId="7C6E937E" w:rsidR="00F42CC1" w:rsidRDefault="00000000">
      <w:pPr>
        <w:pStyle w:val="Heading2"/>
      </w:pPr>
      <w:bookmarkStart w:id="3" w:name="_Toc209800730"/>
      <w:proofErr w:type="spellStart"/>
      <w:r>
        <w:t>Gõ</w:t>
      </w:r>
      <w:proofErr w:type="spellEnd"/>
      <w:r>
        <w:t xml:space="preserve"> </w:t>
      </w:r>
      <w:proofErr w:type="spellStart"/>
      <w:r>
        <w:t>tiếng</w:t>
      </w:r>
      <w:proofErr w:type="spellEnd"/>
      <w:r>
        <w:t xml:space="preserve"> Việt &amp; font Unicode</w:t>
      </w:r>
      <w:bookmarkEnd w:id="3"/>
    </w:p>
    <w:p w14:paraId="4679A7E9" w14:textId="77777777" w:rsidR="00F42CC1" w:rsidRDefault="00000000">
      <w:pPr>
        <w:pStyle w:val="ListBullet"/>
      </w:pPr>
      <w:r>
        <w:t xml:space="preserve">• </w:t>
      </w:r>
      <w:proofErr w:type="spellStart"/>
      <w:r>
        <w:t>Dùng</w:t>
      </w:r>
      <w:proofErr w:type="spellEnd"/>
      <w:r>
        <w:t xml:space="preserve"> </w:t>
      </w:r>
      <w:proofErr w:type="spellStart"/>
      <w:r>
        <w:t>bộ</w:t>
      </w:r>
      <w:proofErr w:type="spellEnd"/>
      <w:r>
        <w:t xml:space="preserve"> </w:t>
      </w:r>
      <w:proofErr w:type="spellStart"/>
      <w:r>
        <w:t>gõ</w:t>
      </w:r>
      <w:proofErr w:type="spellEnd"/>
      <w:r>
        <w:t xml:space="preserve"> Unicode (</w:t>
      </w:r>
      <w:proofErr w:type="spellStart"/>
      <w:r>
        <w:t>ví</w:t>
      </w:r>
      <w:proofErr w:type="spellEnd"/>
      <w:r>
        <w:t xml:space="preserve"> </w:t>
      </w:r>
      <w:proofErr w:type="spellStart"/>
      <w:r>
        <w:t>dụ</w:t>
      </w:r>
      <w:proofErr w:type="spellEnd"/>
      <w:r>
        <w:t xml:space="preserve"> </w:t>
      </w:r>
      <w:proofErr w:type="spellStart"/>
      <w:r>
        <w:t>Unikey</w:t>
      </w:r>
      <w:proofErr w:type="spellEnd"/>
      <w:r>
        <w:t xml:space="preserve">). </w:t>
      </w:r>
      <w:proofErr w:type="spellStart"/>
      <w:r>
        <w:t>Dùng</w:t>
      </w:r>
      <w:proofErr w:type="spellEnd"/>
      <w:r>
        <w:t xml:space="preserve"> </w:t>
      </w:r>
      <w:proofErr w:type="spellStart"/>
      <w:r>
        <w:t>phông</w:t>
      </w:r>
      <w:proofErr w:type="spellEnd"/>
      <w:r>
        <w:t xml:space="preserve"> Unicode </w:t>
      </w:r>
      <w:proofErr w:type="spellStart"/>
      <w:r>
        <w:t>như</w:t>
      </w:r>
      <w:proofErr w:type="spellEnd"/>
      <w:r>
        <w:t xml:space="preserve"> Times New Roman/Arial/Tahoma, </w:t>
      </w:r>
      <w:proofErr w:type="spellStart"/>
      <w:r>
        <w:t>tránh</w:t>
      </w:r>
      <w:proofErr w:type="spellEnd"/>
      <w:r>
        <w:t xml:space="preserve"> TCVN3/VNI </w:t>
      </w:r>
      <w:proofErr w:type="spellStart"/>
      <w:r>
        <w:t>để</w:t>
      </w:r>
      <w:proofErr w:type="spellEnd"/>
      <w:r>
        <w:t xml:space="preserve"> </w:t>
      </w:r>
      <w:proofErr w:type="spellStart"/>
      <w:r>
        <w:t>tránh</w:t>
      </w:r>
      <w:proofErr w:type="spellEnd"/>
      <w:r>
        <w:t xml:space="preserve"> </w:t>
      </w:r>
      <w:proofErr w:type="spellStart"/>
      <w:r>
        <w:t>lỗi</w:t>
      </w:r>
      <w:proofErr w:type="spellEnd"/>
      <w:r>
        <w:t xml:space="preserve"> </w:t>
      </w:r>
      <w:proofErr w:type="spellStart"/>
      <w:r>
        <w:t>hiển</w:t>
      </w:r>
      <w:proofErr w:type="spellEnd"/>
      <w:r>
        <w:t xml:space="preserve"> </w:t>
      </w:r>
      <w:proofErr w:type="spellStart"/>
      <w:r>
        <w:t>thị</w:t>
      </w:r>
      <w:proofErr w:type="spellEnd"/>
      <w:r>
        <w:t>.</w:t>
      </w:r>
    </w:p>
    <w:p w14:paraId="442B7E18" w14:textId="093E0841" w:rsidR="00F42CC1" w:rsidRDefault="00000000">
      <w:pPr>
        <w:pStyle w:val="Heading2"/>
      </w:pPr>
      <w:bookmarkStart w:id="4" w:name="_Toc209800731"/>
      <w:proofErr w:type="spellStart"/>
      <w:r>
        <w:t>Làm</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 </w:t>
      </w:r>
      <w:proofErr w:type="spellStart"/>
      <w:r>
        <w:t>theo</w:t>
      </w:r>
      <w:proofErr w:type="spellEnd"/>
      <w:r>
        <w:t xml:space="preserve"> Style”</w:t>
      </w:r>
      <w:bookmarkEnd w:id="4"/>
    </w:p>
    <w:p w14:paraId="53914080" w14:textId="77777777" w:rsidR="00F42CC1" w:rsidRDefault="00000000">
      <w:pPr>
        <w:pStyle w:val="ListBullet"/>
        <w:rPr>
          <w:lang w:val="vi-VN"/>
        </w:rPr>
      </w:pPr>
      <w:r>
        <w:t xml:space="preserve">• </w:t>
      </w:r>
      <w:proofErr w:type="spellStart"/>
      <w:r>
        <w:t>Áp</w:t>
      </w:r>
      <w:proofErr w:type="spellEnd"/>
      <w:r>
        <w:t xml:space="preserve"> </w:t>
      </w:r>
      <w:proofErr w:type="spellStart"/>
      <w:r>
        <w:t>dụng</w:t>
      </w:r>
      <w:proofErr w:type="spellEnd"/>
      <w:r>
        <w:t xml:space="preserve"> Heading 1/2/3 </w:t>
      </w:r>
      <w:proofErr w:type="spellStart"/>
      <w:r>
        <w:t>cho</w:t>
      </w:r>
      <w:proofErr w:type="spellEnd"/>
      <w:r>
        <w:t xml:space="preserve"> </w:t>
      </w:r>
      <w:proofErr w:type="spellStart"/>
      <w:r>
        <w:t>đề</w:t>
      </w:r>
      <w:proofErr w:type="spellEnd"/>
      <w:r>
        <w:t xml:space="preserve"> </w:t>
      </w:r>
      <w:proofErr w:type="spellStart"/>
      <w:r>
        <w:t>mục</w:t>
      </w:r>
      <w:proofErr w:type="spellEnd"/>
      <w:r>
        <w:t xml:space="preserve">; Normal </w:t>
      </w:r>
      <w:proofErr w:type="spellStart"/>
      <w:r>
        <w:t>cho</w:t>
      </w:r>
      <w:proofErr w:type="spellEnd"/>
      <w:r>
        <w:t xml:space="preserve"> </w:t>
      </w:r>
      <w:proofErr w:type="spellStart"/>
      <w:r>
        <w:t>thân</w:t>
      </w:r>
      <w:proofErr w:type="spellEnd"/>
      <w:r>
        <w:t xml:space="preserve"> </w:t>
      </w:r>
      <w:proofErr w:type="spellStart"/>
      <w:r>
        <w:t>bài</w:t>
      </w:r>
      <w:proofErr w:type="spellEnd"/>
      <w:r>
        <w:t xml:space="preserve">. </w:t>
      </w:r>
      <w:proofErr w:type="spellStart"/>
      <w:r>
        <w:t>Đổi</w:t>
      </w:r>
      <w:proofErr w:type="spellEnd"/>
      <w:r>
        <w:t xml:space="preserve"> Style ⇒ </w:t>
      </w:r>
      <w:proofErr w:type="spellStart"/>
      <w:r>
        <w:t>đổi</w:t>
      </w:r>
      <w:proofErr w:type="spellEnd"/>
      <w:r>
        <w:t xml:space="preserve"> </w:t>
      </w:r>
      <w:proofErr w:type="spellStart"/>
      <w:r>
        <w:t>đồng</w:t>
      </w:r>
      <w:proofErr w:type="spellEnd"/>
      <w:r>
        <w:t xml:space="preserve"> </w:t>
      </w:r>
      <w:proofErr w:type="spellStart"/>
      <w:r>
        <w:t>loạt</w:t>
      </w:r>
      <w:proofErr w:type="spellEnd"/>
      <w:r>
        <w:t xml:space="preserve">. </w:t>
      </w:r>
      <w:proofErr w:type="spellStart"/>
      <w:r>
        <w:t>Tạo</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theo</w:t>
      </w:r>
      <w:proofErr w:type="spellEnd"/>
      <w:r>
        <w:t xml:space="preserve"> Heading.</w:t>
      </w:r>
    </w:p>
    <w:p w14:paraId="70E1951E" w14:textId="16D3765A" w:rsidR="001A27AC" w:rsidRPr="001A27AC" w:rsidRDefault="00CD6CE0">
      <w:pPr>
        <w:pStyle w:val="ListBullet"/>
        <w:rPr>
          <w:lang w:val="vi-VN"/>
        </w:rPr>
      </w:pPr>
      <w:r w:rsidRPr="001A27AC">
        <w:rPr>
          <w:noProof/>
          <w:lang w:val="vi-VN"/>
        </w:rPr>
        <w:drawing>
          <wp:anchor distT="0" distB="0" distL="114300" distR="114300" simplePos="0" relativeHeight="251658240" behindDoc="0" locked="0" layoutInCell="1" allowOverlap="1" wp14:anchorId="1758E434" wp14:editId="261597A4">
            <wp:simplePos x="0" y="0"/>
            <wp:positionH relativeFrom="column">
              <wp:posOffset>111125</wp:posOffset>
            </wp:positionH>
            <wp:positionV relativeFrom="paragraph">
              <wp:posOffset>961506</wp:posOffset>
            </wp:positionV>
            <wp:extent cx="1902584" cy="4027548"/>
            <wp:effectExtent l="0" t="0" r="2540" b="0"/>
            <wp:wrapSquare wrapText="bothSides"/>
            <wp:docPr id="3636609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0903" name="Picture 1" descr="A screenshot of a phone&#10;&#10;AI-generated content may be incorrect."/>
                    <pic:cNvPicPr/>
                  </pic:nvPicPr>
                  <pic:blipFill>
                    <a:blip r:embed="rId8"/>
                    <a:stretch>
                      <a:fillRect/>
                    </a:stretch>
                  </pic:blipFill>
                  <pic:spPr>
                    <a:xfrm>
                      <a:off x="0" y="0"/>
                      <a:ext cx="1902584" cy="4027548"/>
                    </a:xfrm>
                    <a:prstGeom prst="rect">
                      <a:avLst/>
                    </a:prstGeom>
                  </pic:spPr>
                </pic:pic>
              </a:graphicData>
            </a:graphic>
            <wp14:sizeRelH relativeFrom="page">
              <wp14:pctWidth>0</wp14:pctWidth>
            </wp14:sizeRelH>
            <wp14:sizeRelV relativeFrom="page">
              <wp14:pctHeight>0</wp14:pctHeight>
            </wp14:sizeRelV>
          </wp:anchor>
        </w:drawing>
      </w:r>
      <w:r w:rsidR="006A13A4" w:rsidRPr="006A13A4">
        <w:rPr>
          <w:noProof/>
          <w:lang w:val="vi-VN"/>
        </w:rPr>
        <w:drawing>
          <wp:inline distT="0" distB="0" distL="0" distR="0" wp14:anchorId="76CBF983" wp14:editId="1F377179">
            <wp:extent cx="5943600" cy="663575"/>
            <wp:effectExtent l="0" t="0" r="0" b="0"/>
            <wp:docPr id="17174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0179" name=""/>
                    <pic:cNvPicPr/>
                  </pic:nvPicPr>
                  <pic:blipFill>
                    <a:blip r:embed="rId9"/>
                    <a:stretch>
                      <a:fillRect/>
                    </a:stretch>
                  </pic:blipFill>
                  <pic:spPr>
                    <a:xfrm>
                      <a:off x="0" y="0"/>
                      <a:ext cx="5943600" cy="663575"/>
                    </a:xfrm>
                    <a:prstGeom prst="rect">
                      <a:avLst/>
                    </a:prstGeom>
                  </pic:spPr>
                </pic:pic>
              </a:graphicData>
            </a:graphic>
          </wp:inline>
        </w:drawing>
      </w:r>
    </w:p>
    <w:p w14:paraId="066449EB" w14:textId="63AF14BF" w:rsidR="00F42CC1" w:rsidRDefault="00000000">
      <w:pPr>
        <w:pStyle w:val="Heading2"/>
      </w:pPr>
      <w:bookmarkStart w:id="5" w:name="_Toc209800732"/>
      <w:proofErr w:type="spellStart"/>
      <w:r>
        <w:t>Điều</w:t>
      </w:r>
      <w:proofErr w:type="spellEnd"/>
      <w:r>
        <w:t xml:space="preserve"> </w:t>
      </w:r>
      <w:proofErr w:type="spellStart"/>
      <w:r>
        <w:t>hướng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dài</w:t>
      </w:r>
      <w:bookmarkEnd w:id="5"/>
      <w:proofErr w:type="spellEnd"/>
    </w:p>
    <w:p w14:paraId="50746090" w14:textId="660988D6" w:rsidR="00F42CC1" w:rsidRDefault="00000000">
      <w:pPr>
        <w:pStyle w:val="ListBullet"/>
        <w:rPr>
          <w:lang w:val="vi-VN"/>
        </w:rPr>
      </w:pPr>
      <w:r>
        <w:t xml:space="preserve">• </w:t>
      </w:r>
      <w:proofErr w:type="spellStart"/>
      <w:r>
        <w:t>Mở</w:t>
      </w:r>
      <w:proofErr w:type="spellEnd"/>
      <w:r>
        <w:t xml:space="preserve"> Navigation Pane: View → Navigation Pane (</w:t>
      </w:r>
      <w:proofErr w:type="spellStart"/>
      <w:r>
        <w:t>Ctrl+F</w:t>
      </w:r>
      <w:proofErr w:type="spellEnd"/>
      <w:r>
        <w:t xml:space="preserve">) </w:t>
      </w:r>
      <w:proofErr w:type="spellStart"/>
      <w:r>
        <w:t>để</w:t>
      </w:r>
      <w:proofErr w:type="spellEnd"/>
      <w:r>
        <w:t xml:space="preserve"> </w:t>
      </w:r>
      <w:proofErr w:type="spellStart"/>
      <w:r>
        <w:t>nhảy</w:t>
      </w:r>
      <w:proofErr w:type="spellEnd"/>
      <w:r>
        <w:t xml:space="preserve"> </w:t>
      </w:r>
      <w:proofErr w:type="spellStart"/>
      <w:r>
        <w:t>nhanh</w:t>
      </w:r>
      <w:proofErr w:type="spellEnd"/>
      <w:r>
        <w:t xml:space="preserve"> </w:t>
      </w:r>
      <w:proofErr w:type="spellStart"/>
      <w:r>
        <w:t>theo</w:t>
      </w:r>
      <w:proofErr w:type="spellEnd"/>
      <w:r>
        <w:t xml:space="preserve"> </w:t>
      </w:r>
      <w:proofErr w:type="spellStart"/>
      <w:r>
        <w:t>đề</w:t>
      </w:r>
      <w:proofErr w:type="spellEnd"/>
      <w:r>
        <w:t xml:space="preserve"> </w:t>
      </w:r>
      <w:proofErr w:type="spellStart"/>
      <w:r>
        <w:t>mục</w:t>
      </w:r>
      <w:proofErr w:type="spellEnd"/>
      <w:r>
        <w:t>.</w:t>
      </w:r>
    </w:p>
    <w:p w14:paraId="0E2F68D9" w14:textId="2E5DEA0A" w:rsidR="00B674E8" w:rsidRPr="00B674E8" w:rsidRDefault="00B674E8">
      <w:pPr>
        <w:pStyle w:val="ListBullet"/>
        <w:rPr>
          <w:lang w:val="vi-VN"/>
        </w:rPr>
      </w:pPr>
    </w:p>
    <w:p w14:paraId="1BA943E4" w14:textId="77777777" w:rsidR="00F42CC1" w:rsidRDefault="00000000">
      <w:pPr>
        <w:pStyle w:val="Heading1"/>
      </w:pPr>
      <w:bookmarkStart w:id="6" w:name="_Toc209800733"/>
      <w:proofErr w:type="spellStart"/>
      <w:r>
        <w:t>Bố</w:t>
      </w:r>
      <w:proofErr w:type="spellEnd"/>
      <w:r>
        <w:t xml:space="preserve"> </w:t>
      </w:r>
      <w:proofErr w:type="spellStart"/>
      <w:r>
        <w:t>cục</w:t>
      </w:r>
      <w:proofErr w:type="spellEnd"/>
      <w:r>
        <w:t xml:space="preserve"> &amp; </w:t>
      </w:r>
      <w:proofErr w:type="spellStart"/>
      <w:r>
        <w:t>định</w:t>
      </w:r>
      <w:proofErr w:type="spellEnd"/>
      <w:r>
        <w:t xml:space="preserve"> </w:t>
      </w:r>
      <w:proofErr w:type="spellStart"/>
      <w:r>
        <w:t>dạng</w:t>
      </w:r>
      <w:proofErr w:type="spellEnd"/>
      <w:r>
        <w:t xml:space="preserve"> </w:t>
      </w:r>
      <w:proofErr w:type="spellStart"/>
      <w:r>
        <w:t>chuẩn</w:t>
      </w:r>
      <w:bookmarkEnd w:id="6"/>
      <w:proofErr w:type="spellEnd"/>
    </w:p>
    <w:p w14:paraId="479E318F" w14:textId="06256BBE" w:rsidR="00F42CC1" w:rsidRDefault="00000000">
      <w:pPr>
        <w:pStyle w:val="Heading2"/>
      </w:pPr>
      <w:bookmarkStart w:id="7" w:name="_Toc209800734"/>
      <w:r>
        <w:t xml:space="preserve">Trang &amp; </w:t>
      </w:r>
      <w:proofErr w:type="spellStart"/>
      <w:r>
        <w:t>lề</w:t>
      </w:r>
      <w:bookmarkEnd w:id="7"/>
      <w:proofErr w:type="spellEnd"/>
    </w:p>
    <w:p w14:paraId="1AE0097A" w14:textId="77777777" w:rsidR="00F42CC1" w:rsidRDefault="00000000">
      <w:pPr>
        <w:pStyle w:val="ListBullet"/>
      </w:pPr>
      <w:r>
        <w:t>• Layout → Margins (</w:t>
      </w:r>
      <w:proofErr w:type="spellStart"/>
      <w:r>
        <w:t>chuẩn</w:t>
      </w:r>
      <w:proofErr w:type="spellEnd"/>
      <w:r>
        <w:t xml:space="preserve"> A4: 2.54 cm) – Layout → Size/Orientation.</w:t>
      </w:r>
    </w:p>
    <w:p w14:paraId="1FD84E96" w14:textId="77777777" w:rsidR="00F42CC1" w:rsidRDefault="00000000">
      <w:pPr>
        <w:pStyle w:val="ListBullet"/>
      </w:pPr>
      <w:r>
        <w:t xml:space="preserve">• </w:t>
      </w:r>
      <w:proofErr w:type="spellStart"/>
      <w:r>
        <w:t>Dùng</w:t>
      </w:r>
      <w:proofErr w:type="spellEnd"/>
      <w:r>
        <w:t xml:space="preserve"> Section Break </w:t>
      </w:r>
      <w:proofErr w:type="spellStart"/>
      <w:r>
        <w:t>khi</w:t>
      </w:r>
      <w:proofErr w:type="spellEnd"/>
      <w:r>
        <w:t xml:space="preserve"> </w:t>
      </w:r>
      <w:proofErr w:type="spellStart"/>
      <w:r>
        <w:t>cần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bố</w:t>
      </w:r>
      <w:proofErr w:type="spellEnd"/>
      <w:r>
        <w:t xml:space="preserve"> </w:t>
      </w:r>
      <w:proofErr w:type="spellStart"/>
      <w:r>
        <w:t>cục</w:t>
      </w:r>
      <w:proofErr w:type="spellEnd"/>
      <w:r>
        <w:t>/</w:t>
      </w:r>
      <w:proofErr w:type="spellStart"/>
      <w:r>
        <w:t>đánh</w:t>
      </w:r>
      <w:proofErr w:type="spellEnd"/>
      <w:r>
        <w:t xml:space="preserve"> </w:t>
      </w:r>
      <w:proofErr w:type="spellStart"/>
      <w:r>
        <w:t>số</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phần</w:t>
      </w:r>
      <w:proofErr w:type="spellEnd"/>
      <w:r>
        <w:t>.</w:t>
      </w:r>
    </w:p>
    <w:p w14:paraId="484B8BFC" w14:textId="64A31384" w:rsidR="00F42CC1" w:rsidRDefault="00000000">
      <w:pPr>
        <w:pStyle w:val="Heading2"/>
      </w:pPr>
      <w:bookmarkStart w:id="8" w:name="_Toc209800735"/>
      <w:r>
        <w:t xml:space="preserve">Header, Footer &amp; </w:t>
      </w:r>
      <w:proofErr w:type="spellStart"/>
      <w:r>
        <w:t>đánh</w:t>
      </w:r>
      <w:proofErr w:type="spellEnd"/>
      <w:r>
        <w:t xml:space="preserve"> </w:t>
      </w:r>
      <w:proofErr w:type="spellStart"/>
      <w:r>
        <w:t>số</w:t>
      </w:r>
      <w:proofErr w:type="spellEnd"/>
      <w:r>
        <w:t xml:space="preserve"> </w:t>
      </w:r>
      <w:proofErr w:type="spellStart"/>
      <w:r>
        <w:t>trang</w:t>
      </w:r>
      <w:bookmarkEnd w:id="8"/>
      <w:proofErr w:type="spellEnd"/>
    </w:p>
    <w:p w14:paraId="154624EE" w14:textId="77777777" w:rsidR="00F42CC1" w:rsidRDefault="00000000">
      <w:pPr>
        <w:pStyle w:val="ListBullet"/>
      </w:pPr>
      <w:r>
        <w:t>• Insert → Header/Footer; Insert → Page Number (</w:t>
      </w:r>
      <w:proofErr w:type="spellStart"/>
      <w:r>
        <w:t>có</w:t>
      </w:r>
      <w:proofErr w:type="spellEnd"/>
      <w:r>
        <w:t xml:space="preserve"> Page X of Y).</w:t>
      </w:r>
    </w:p>
    <w:p w14:paraId="3F0384E5" w14:textId="77777777" w:rsidR="00F42CC1" w:rsidRDefault="00000000">
      <w:pPr>
        <w:pStyle w:val="ListBullet"/>
      </w:pPr>
      <w:r>
        <w:t xml:space="preserve">• </w:t>
      </w:r>
      <w:proofErr w:type="spellStart"/>
      <w:r>
        <w:t>Bật</w:t>
      </w:r>
      <w:proofErr w:type="spellEnd"/>
      <w:r>
        <w:t xml:space="preserve"> Different First Page </w:t>
      </w:r>
      <w:proofErr w:type="spellStart"/>
      <w:r>
        <w:t>để</w:t>
      </w:r>
      <w:proofErr w:type="spellEnd"/>
      <w:r>
        <w:t xml:space="preserve"> </w:t>
      </w:r>
      <w:proofErr w:type="spellStart"/>
      <w:r>
        <w:t>ẩn</w:t>
      </w:r>
      <w:proofErr w:type="spellEnd"/>
      <w:r>
        <w:t xml:space="preserve"> </w:t>
      </w:r>
      <w:proofErr w:type="spellStart"/>
      <w:r>
        <w:t>số</w:t>
      </w:r>
      <w:proofErr w:type="spellEnd"/>
      <w:r>
        <w:t xml:space="preserve"> </w:t>
      </w:r>
      <w:proofErr w:type="spellStart"/>
      <w:r>
        <w:t>trang</w:t>
      </w:r>
      <w:proofErr w:type="spellEnd"/>
      <w:r>
        <w:t xml:space="preserve"> ở </w:t>
      </w:r>
      <w:proofErr w:type="spellStart"/>
      <w:r>
        <w:t>bìa</w:t>
      </w:r>
      <w:proofErr w:type="spellEnd"/>
      <w:r>
        <w:t>.</w:t>
      </w:r>
    </w:p>
    <w:p w14:paraId="050E1525" w14:textId="5F309155" w:rsidR="00F42CC1" w:rsidRDefault="00000000">
      <w:pPr>
        <w:pStyle w:val="Heading2"/>
      </w:pPr>
      <w:bookmarkStart w:id="9" w:name="_Toc209800736"/>
      <w:proofErr w:type="spellStart"/>
      <w:r>
        <w:t>Ký</w:t>
      </w:r>
      <w:proofErr w:type="spellEnd"/>
      <w:r>
        <w:t xml:space="preserve"> </w:t>
      </w:r>
      <w:proofErr w:type="spellStart"/>
      <w:r>
        <w:t>tự</w:t>
      </w:r>
      <w:proofErr w:type="spellEnd"/>
      <w:r>
        <w:t xml:space="preserve"> &amp; </w:t>
      </w:r>
      <w:proofErr w:type="spellStart"/>
      <w:r>
        <w:t>đoạn</w:t>
      </w:r>
      <w:proofErr w:type="spellEnd"/>
      <w:r>
        <w:t xml:space="preserve"> </w:t>
      </w:r>
      <w:proofErr w:type="spellStart"/>
      <w:r>
        <w:t>văn</w:t>
      </w:r>
      <w:bookmarkEnd w:id="9"/>
      <w:proofErr w:type="spellEnd"/>
    </w:p>
    <w:p w14:paraId="084DD8A7" w14:textId="77777777" w:rsidR="00F42CC1" w:rsidRDefault="00000000">
      <w:pPr>
        <w:pStyle w:val="ListBullet"/>
      </w:pPr>
      <w:r>
        <w:t xml:space="preserve">• Canh </w:t>
      </w:r>
      <w:proofErr w:type="spellStart"/>
      <w:r>
        <w:t>lề</w:t>
      </w:r>
      <w:proofErr w:type="spellEnd"/>
      <w:r>
        <w:t xml:space="preserve"> (Align), </w:t>
      </w:r>
      <w:proofErr w:type="spellStart"/>
      <w:r>
        <w:t>giãn</w:t>
      </w:r>
      <w:proofErr w:type="spellEnd"/>
      <w:r>
        <w:t xml:space="preserve"> </w:t>
      </w:r>
      <w:proofErr w:type="spellStart"/>
      <w:r>
        <w:t>dòng</w:t>
      </w:r>
      <w:proofErr w:type="spellEnd"/>
      <w:r>
        <w:t xml:space="preserve"> 1.15–1.5, </w:t>
      </w:r>
      <w:proofErr w:type="spellStart"/>
      <w:r>
        <w:t>giãn</w:t>
      </w:r>
      <w:proofErr w:type="spellEnd"/>
      <w:r>
        <w:t xml:space="preserve"> </w:t>
      </w:r>
      <w:proofErr w:type="spellStart"/>
      <w:r>
        <w:t>đoạn</w:t>
      </w:r>
      <w:proofErr w:type="spellEnd"/>
      <w:r>
        <w:t xml:space="preserve"> Before/After, </w:t>
      </w:r>
      <w:proofErr w:type="spellStart"/>
      <w:r>
        <w:t>thụt</w:t>
      </w:r>
      <w:proofErr w:type="spellEnd"/>
      <w:r>
        <w:t xml:space="preserve"> </w:t>
      </w:r>
      <w:proofErr w:type="spellStart"/>
      <w:r>
        <w:t>dòng</w:t>
      </w:r>
      <w:proofErr w:type="spellEnd"/>
      <w:r>
        <w:t xml:space="preserve"> (Indent).</w:t>
      </w:r>
    </w:p>
    <w:p w14:paraId="2D7D3897" w14:textId="77777777" w:rsidR="00F42CC1" w:rsidRDefault="00000000">
      <w:pPr>
        <w:pStyle w:val="Heading1"/>
      </w:pPr>
      <w:bookmarkStart w:id="10" w:name="_Toc209800737"/>
      <w:r>
        <w:lastRenderedPageBreak/>
        <w:t xml:space="preserve">Bold / Italic / Underline </w:t>
      </w:r>
      <w:proofErr w:type="spellStart"/>
      <w:r>
        <w:t>dùng</w:t>
      </w:r>
      <w:proofErr w:type="spellEnd"/>
      <w:r>
        <w:t xml:space="preserve"> </w:t>
      </w:r>
      <w:proofErr w:type="spellStart"/>
      <w:r>
        <w:t>khi</w:t>
      </w:r>
      <w:proofErr w:type="spellEnd"/>
      <w:r>
        <w:t xml:space="preserve"> </w:t>
      </w:r>
      <w:proofErr w:type="spellStart"/>
      <w:r>
        <w:t>nào</w:t>
      </w:r>
      <w:proofErr w:type="spellEnd"/>
      <w:r>
        <w:t>?</w:t>
      </w:r>
      <w:bookmarkEnd w:id="10"/>
    </w:p>
    <w:p w14:paraId="37F0BBFE" w14:textId="77777777" w:rsidR="00F42CC1" w:rsidRDefault="00000000">
      <w:r>
        <w:rPr>
          <w:b/>
        </w:rPr>
        <w:t>• Bold</w:t>
      </w:r>
      <w:r>
        <w:t xml:space="preserve">: </w:t>
      </w:r>
      <w:proofErr w:type="spellStart"/>
      <w:r>
        <w:t>nhấn</w:t>
      </w:r>
      <w:proofErr w:type="spellEnd"/>
      <w:r>
        <w:t xml:space="preserve"> </w:t>
      </w:r>
      <w:proofErr w:type="spellStart"/>
      <w:r>
        <w:t>mạnh</w:t>
      </w:r>
      <w:proofErr w:type="spellEnd"/>
      <w:r>
        <w:t xml:space="preserve"> </w:t>
      </w:r>
      <w:proofErr w:type="spellStart"/>
      <w:r>
        <w:t>rất</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các</w:t>
      </w:r>
      <w:proofErr w:type="spellEnd"/>
      <w:r>
        <w:t xml:space="preserve"> </w:t>
      </w:r>
      <w:proofErr w:type="spellStart"/>
      <w:r>
        <w:t>từ</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dùng</w:t>
      </w:r>
      <w:proofErr w:type="spellEnd"/>
      <w:r>
        <w:t xml:space="preserve"> </w:t>
      </w:r>
      <w:proofErr w:type="spellStart"/>
      <w:r>
        <w:t>cho</w:t>
      </w:r>
      <w:proofErr w:type="spellEnd"/>
      <w:r>
        <w:t xml:space="preserve"> </w:t>
      </w:r>
      <w:proofErr w:type="spellStart"/>
      <w:r>
        <w:t>tên</w:t>
      </w:r>
      <w:proofErr w:type="spellEnd"/>
      <w:r>
        <w:t xml:space="preserve"> </w:t>
      </w:r>
      <w:proofErr w:type="spellStart"/>
      <w:r>
        <w:t>nút</w:t>
      </w:r>
      <w:proofErr w:type="spellEnd"/>
      <w:r>
        <w:t>/</w:t>
      </w:r>
      <w:proofErr w:type="spellStart"/>
      <w:r>
        <w:t>lệnh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khi</w:t>
      </w:r>
      <w:proofErr w:type="spellEnd"/>
      <w:r>
        <w:t xml:space="preserve"> </w:t>
      </w:r>
      <w:proofErr w:type="spellStart"/>
      <w:r>
        <w:t>cần</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bấm</w:t>
      </w:r>
      <w:proofErr w:type="spellEnd"/>
      <w:r>
        <w:t xml:space="preserve"> </w:t>
      </w:r>
      <w:proofErr w:type="spellStart"/>
      <w:r>
        <w:t>theo.</w:t>
      </w:r>
      <w:proofErr w:type="spellEnd"/>
    </w:p>
    <w:p w14:paraId="2968CF86" w14:textId="77777777" w:rsidR="00F42CC1" w:rsidRDefault="00000000">
      <w:r>
        <w:rPr>
          <w:b/>
        </w:rPr>
        <w:t xml:space="preserve">• </w:t>
      </w:r>
      <w:r>
        <w:rPr>
          <w:i/>
        </w:rPr>
        <w:t>Italic</w:t>
      </w:r>
      <w:r>
        <w:t xml:space="preserve">: </w:t>
      </w:r>
      <w:proofErr w:type="spellStart"/>
      <w:r>
        <w:t>nhấn</w:t>
      </w:r>
      <w:proofErr w:type="spellEnd"/>
      <w:r>
        <w:t xml:space="preserve"> </w:t>
      </w:r>
      <w:proofErr w:type="spellStart"/>
      <w:r>
        <w:t>giọng</w:t>
      </w:r>
      <w:proofErr w:type="spellEnd"/>
      <w:r>
        <w:t xml:space="preserve"> </w:t>
      </w:r>
      <w:proofErr w:type="spellStart"/>
      <w:r>
        <w:t>nhẹ</w:t>
      </w:r>
      <w:proofErr w:type="spellEnd"/>
      <w:r>
        <w:t>/</w:t>
      </w:r>
      <w:proofErr w:type="spellStart"/>
      <w:r>
        <w:t>thuật</w:t>
      </w:r>
      <w:proofErr w:type="spellEnd"/>
      <w:r>
        <w:t xml:space="preserve"> </w:t>
      </w:r>
      <w:proofErr w:type="spellStart"/>
      <w:r>
        <w:t>ngữ</w:t>
      </w:r>
      <w:proofErr w:type="spellEnd"/>
      <w:r>
        <w:t>/</w:t>
      </w:r>
      <w:proofErr w:type="spellStart"/>
      <w:r>
        <w:t>lời</w:t>
      </w:r>
      <w:proofErr w:type="spellEnd"/>
      <w:r>
        <w:t xml:space="preserve"> </w:t>
      </w:r>
      <w:proofErr w:type="spellStart"/>
      <w:r>
        <w:t>dẫn</w:t>
      </w:r>
      <w:proofErr w:type="spellEnd"/>
      <w:r>
        <w:t xml:space="preserve"> </w:t>
      </w:r>
      <w:proofErr w:type="spellStart"/>
      <w:r>
        <w:t>hoặc</w:t>
      </w:r>
      <w:proofErr w:type="spellEnd"/>
      <w:r>
        <w:t xml:space="preserve"> placeholder (</w:t>
      </w:r>
      <w:proofErr w:type="spellStart"/>
      <w:r>
        <w:t>ví</w:t>
      </w:r>
      <w:proofErr w:type="spellEnd"/>
      <w:r>
        <w:t xml:space="preserve"> </w:t>
      </w:r>
      <w:proofErr w:type="spellStart"/>
      <w:r>
        <w:t>dụ</w:t>
      </w:r>
      <w:proofErr w:type="spellEnd"/>
      <w:r>
        <w:t xml:space="preserve"> </w:t>
      </w:r>
      <w:r>
        <w:rPr>
          <w:i/>
        </w:rPr>
        <w:t>&lt;</w:t>
      </w:r>
      <w:proofErr w:type="spellStart"/>
      <w:r>
        <w:rPr>
          <w:i/>
        </w:rPr>
        <w:t>tên‑sinh‑viên</w:t>
      </w:r>
      <w:proofErr w:type="spellEnd"/>
      <w:r>
        <w:rPr>
          <w:i/>
        </w:rPr>
        <w:t>&gt;</w:t>
      </w:r>
      <w:r>
        <w:t>).</w:t>
      </w:r>
    </w:p>
    <w:p w14:paraId="34EE0FC3" w14:textId="77777777" w:rsidR="00F42CC1" w:rsidRDefault="00000000">
      <w:r>
        <w:rPr>
          <w:b/>
        </w:rPr>
        <w:t xml:space="preserve">• </w:t>
      </w:r>
      <w:r>
        <w:rPr>
          <w:u w:val="single"/>
        </w:rPr>
        <w:t>Underline</w:t>
      </w:r>
      <w:r>
        <w:t xml:space="preserve">: </w:t>
      </w:r>
      <w:proofErr w:type="spellStart"/>
      <w:r>
        <w:t>tránh</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vì</w:t>
      </w:r>
      <w:proofErr w:type="spellEnd"/>
      <w:r>
        <w:t xml:space="preserve"> </w:t>
      </w:r>
      <w:proofErr w:type="spellStart"/>
      <w:r>
        <w:t>dễ</w:t>
      </w:r>
      <w:proofErr w:type="spellEnd"/>
      <w:r>
        <w:t xml:space="preserve"> </w:t>
      </w:r>
      <w:proofErr w:type="spellStart"/>
      <w:r>
        <w:t>nhầm</w:t>
      </w:r>
      <w:proofErr w:type="spellEnd"/>
      <w:r>
        <w:t xml:space="preserve"> </w:t>
      </w:r>
      <w:proofErr w:type="spellStart"/>
      <w:r>
        <w:t>siêu</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để</w:t>
      </w:r>
      <w:proofErr w:type="spellEnd"/>
      <w:r>
        <w:t xml:space="preserve"> </w:t>
      </w:r>
      <w:proofErr w:type="spellStart"/>
      <w:r>
        <w:t>dành</w:t>
      </w:r>
      <w:proofErr w:type="spellEnd"/>
      <w:r>
        <w:t xml:space="preserve"> </w:t>
      </w:r>
      <w:proofErr w:type="spellStart"/>
      <w:r>
        <w:t>cho</w:t>
      </w:r>
      <w:proofErr w:type="spellEnd"/>
      <w:r>
        <w:t xml:space="preserve"> hyperlink.</w:t>
      </w:r>
    </w:p>
    <w:p w14:paraId="2BDF7BA4" w14:textId="77777777" w:rsidR="00F42CC1" w:rsidRDefault="00000000">
      <w:pPr>
        <w:pStyle w:val="Heading1"/>
      </w:pPr>
      <w:bookmarkStart w:id="11" w:name="_Toc209800738"/>
      <w:r>
        <w:t xml:space="preserve">Danh </w:t>
      </w:r>
      <w:proofErr w:type="spellStart"/>
      <w:r>
        <w:t>sách</w:t>
      </w:r>
      <w:proofErr w:type="spellEnd"/>
      <w:r>
        <w:t>: Bulleted hay Numbered?</w:t>
      </w:r>
      <w:bookmarkEnd w:id="11"/>
    </w:p>
    <w:p w14:paraId="37970737" w14:textId="77777777" w:rsidR="00F42CC1" w:rsidRDefault="00000000">
      <w:pPr>
        <w:pStyle w:val="ListBullet"/>
      </w:pPr>
      <w:r>
        <w:t xml:space="preserve">• Bulleted (•): </w:t>
      </w:r>
      <w:proofErr w:type="spellStart"/>
      <w:r>
        <w:t>liệt</w:t>
      </w:r>
      <w:proofErr w:type="spellEnd"/>
      <w:r>
        <w:t xml:space="preserve"> </w:t>
      </w:r>
      <w:proofErr w:type="spellStart"/>
      <w:r>
        <w:t>kê</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thứ</w:t>
      </w:r>
      <w:proofErr w:type="spellEnd"/>
      <w:r>
        <w:t xml:space="preserve"> </w:t>
      </w:r>
      <w:proofErr w:type="spellStart"/>
      <w:r>
        <w:t>tự</w:t>
      </w:r>
      <w:proofErr w:type="spellEnd"/>
      <w:r>
        <w:t>/</w:t>
      </w:r>
      <w:proofErr w:type="spellStart"/>
      <w:r>
        <w:t>ưu</w:t>
      </w:r>
      <w:proofErr w:type="spellEnd"/>
      <w:r>
        <w:t xml:space="preserve"> </w:t>
      </w:r>
      <w:proofErr w:type="spellStart"/>
      <w:r>
        <w:t>tiên</w:t>
      </w:r>
      <w:proofErr w:type="spellEnd"/>
      <w:r>
        <w:t>.</w:t>
      </w:r>
    </w:p>
    <w:p w14:paraId="37FC8B25" w14:textId="77777777" w:rsidR="00F42CC1" w:rsidRDefault="00000000">
      <w:pPr>
        <w:pStyle w:val="ListBullet"/>
      </w:pPr>
      <w:r>
        <w:t xml:space="preserve">• Numbered (1., 2., 3.): </w:t>
      </w:r>
      <w:proofErr w:type="spellStart"/>
      <w:r>
        <w:t>các</w:t>
      </w:r>
      <w:proofErr w:type="spellEnd"/>
      <w:r>
        <w:t xml:space="preserve"> </w:t>
      </w:r>
      <w:proofErr w:type="spellStart"/>
      <w:r>
        <w:t>bước</w:t>
      </w:r>
      <w:proofErr w:type="spellEnd"/>
      <w:r>
        <w:t xml:space="preserve"> </w:t>
      </w:r>
      <w:proofErr w:type="spellStart"/>
      <w:r>
        <w:t>theo</w:t>
      </w:r>
      <w:proofErr w:type="spellEnd"/>
      <w:r>
        <w:t xml:space="preserve"> </w:t>
      </w:r>
      <w:proofErr w:type="spellStart"/>
      <w:r>
        <w:t>trình</w:t>
      </w:r>
      <w:proofErr w:type="spellEnd"/>
      <w:r>
        <w:t xml:space="preserve"> </w:t>
      </w:r>
      <w:proofErr w:type="spellStart"/>
      <w:r>
        <w:t>tự</w:t>
      </w:r>
      <w:proofErr w:type="spellEnd"/>
      <w:r>
        <w:t>/</w:t>
      </w:r>
      <w:proofErr w:type="spellStart"/>
      <w:r>
        <w:t>quy</w:t>
      </w:r>
      <w:proofErr w:type="spellEnd"/>
      <w:r>
        <w:t xml:space="preserve"> </w:t>
      </w:r>
      <w:proofErr w:type="spellStart"/>
      <w:r>
        <w:t>trình</w:t>
      </w:r>
      <w:proofErr w:type="spellEnd"/>
      <w:r>
        <w:t>.</w:t>
      </w:r>
    </w:p>
    <w:p w14:paraId="6E72CCD3" w14:textId="77777777" w:rsidR="00F42CC1" w:rsidRDefault="00000000">
      <w:pPr>
        <w:pStyle w:val="Heading2"/>
      </w:pPr>
      <w:bookmarkStart w:id="12" w:name="_Toc209800739"/>
      <w:proofErr w:type="spellStart"/>
      <w:r>
        <w:t>Ví</w:t>
      </w:r>
      <w:proofErr w:type="spellEnd"/>
      <w:r>
        <w:t xml:space="preserve"> </w:t>
      </w:r>
      <w:proofErr w:type="spellStart"/>
      <w:r>
        <w:t>dụ</w:t>
      </w:r>
      <w:proofErr w:type="spellEnd"/>
      <w:r>
        <w:t xml:space="preserve"> numbered </w:t>
      </w:r>
      <w:proofErr w:type="spellStart"/>
      <w:r>
        <w:t>cho</w:t>
      </w:r>
      <w:proofErr w:type="spellEnd"/>
      <w:r>
        <w:t xml:space="preserve"> </w:t>
      </w:r>
      <w:proofErr w:type="spellStart"/>
      <w:r>
        <w:t>quy</w:t>
      </w:r>
      <w:proofErr w:type="spellEnd"/>
      <w:r>
        <w:t xml:space="preserve"> </w:t>
      </w:r>
      <w:proofErr w:type="spellStart"/>
      <w:r>
        <w:t>trình</w:t>
      </w:r>
      <w:proofErr w:type="spellEnd"/>
      <w:r>
        <w:t>:</w:t>
      </w:r>
      <w:bookmarkEnd w:id="12"/>
    </w:p>
    <w:p w14:paraId="4528B84F" w14:textId="215C77E0" w:rsidR="00F42CC1" w:rsidRDefault="00000000" w:rsidP="00DA1DDB">
      <w:pPr>
        <w:pStyle w:val="ListNumber"/>
        <w:numPr>
          <w:ilvl w:val="0"/>
          <w:numId w:val="5"/>
        </w:numPr>
      </w:pPr>
      <w:proofErr w:type="spellStart"/>
      <w:r>
        <w:t>Mở</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mẫu</w:t>
      </w:r>
      <w:proofErr w:type="spellEnd"/>
      <w:r>
        <w:t xml:space="preserve"> .docx.</w:t>
      </w:r>
    </w:p>
    <w:p w14:paraId="463379B4" w14:textId="360F2F1A" w:rsidR="00F42CC1" w:rsidRDefault="00000000" w:rsidP="00DA1DDB">
      <w:pPr>
        <w:pStyle w:val="ListNumber"/>
        <w:numPr>
          <w:ilvl w:val="0"/>
          <w:numId w:val="5"/>
        </w:numPr>
      </w:pPr>
      <w:proofErr w:type="spellStart"/>
      <w:r>
        <w:t>Thêm</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mới</w:t>
      </w:r>
      <w:proofErr w:type="spellEnd"/>
      <w:r>
        <w:t xml:space="preserve"> </w:t>
      </w:r>
      <w:proofErr w:type="spellStart"/>
      <w:r>
        <w:t>bằng</w:t>
      </w:r>
      <w:proofErr w:type="spellEnd"/>
      <w:r>
        <w:t xml:space="preserve"> Heading 2.</w:t>
      </w:r>
    </w:p>
    <w:p w14:paraId="3FD0C169" w14:textId="378927F3" w:rsidR="00F42CC1" w:rsidRDefault="00000000" w:rsidP="00DA1DDB">
      <w:pPr>
        <w:pStyle w:val="ListNumber"/>
        <w:numPr>
          <w:ilvl w:val="0"/>
          <w:numId w:val="5"/>
        </w:numPr>
      </w:pPr>
      <w:proofErr w:type="spellStart"/>
      <w:r>
        <w:t>Cập</w:t>
      </w:r>
      <w:proofErr w:type="spellEnd"/>
      <w:r>
        <w:t xml:space="preserve"> </w:t>
      </w:r>
      <w:proofErr w:type="spellStart"/>
      <w:r>
        <w:t>nhật</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bằng</w:t>
      </w:r>
      <w:proofErr w:type="spellEnd"/>
      <w:r>
        <w:t xml:space="preserve"> Update Field.</w:t>
      </w:r>
    </w:p>
    <w:p w14:paraId="4698BCE0" w14:textId="77777777" w:rsidR="00F42CC1" w:rsidRDefault="00000000">
      <w:pPr>
        <w:pStyle w:val="Heading2"/>
      </w:pPr>
      <w:bookmarkStart w:id="13" w:name="_Toc209800740"/>
      <w:r>
        <w:t>Multilevel list &amp; Heading numbering</w:t>
      </w:r>
      <w:bookmarkEnd w:id="13"/>
    </w:p>
    <w:p w14:paraId="6C92AE25" w14:textId="77777777" w:rsidR="00F42CC1" w:rsidRDefault="00000000">
      <w:pPr>
        <w:pStyle w:val="ListBullet"/>
      </w:pPr>
      <w:r>
        <w:t xml:space="preserve">• </w:t>
      </w:r>
      <w:proofErr w:type="spellStart"/>
      <w:r>
        <w:t>Gắn</w:t>
      </w:r>
      <w:proofErr w:type="spellEnd"/>
      <w:r>
        <w:t xml:space="preserve"> </w:t>
      </w:r>
      <w:proofErr w:type="spellStart"/>
      <w:r>
        <w:t>đánh</w:t>
      </w:r>
      <w:proofErr w:type="spellEnd"/>
      <w:r>
        <w:t xml:space="preserve"> </w:t>
      </w:r>
      <w:proofErr w:type="spellStart"/>
      <w:r>
        <w:t>số</w:t>
      </w:r>
      <w:proofErr w:type="spellEnd"/>
      <w:r>
        <w:t xml:space="preserve"> 1, 1.1, 1.1.1 </w:t>
      </w:r>
      <w:proofErr w:type="spellStart"/>
      <w:r>
        <w:t>vào</w:t>
      </w:r>
      <w:proofErr w:type="spellEnd"/>
      <w:r>
        <w:t xml:space="preserve"> Heading 1/2/3 </w:t>
      </w:r>
      <w:proofErr w:type="spellStart"/>
      <w:r>
        <w:t>để</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w:t>
      </w:r>
    </w:p>
    <w:p w14:paraId="522FBA4D" w14:textId="7B178D29" w:rsidR="00F42CC1" w:rsidRDefault="00CD35ED">
      <w:pPr>
        <w:pStyle w:val="Heading1"/>
      </w:pPr>
      <w:bookmarkStart w:id="14" w:name="_Toc209800741"/>
      <w:r>
        <w:rPr>
          <w:lang w:val="vi-VN"/>
        </w:rPr>
        <w:t>Lưu ý với các tài liệu học thuật</w:t>
      </w:r>
      <w:bookmarkEnd w:id="14"/>
    </w:p>
    <w:p w14:paraId="3A40D5DB" w14:textId="35CB89CE" w:rsidR="007E28B9" w:rsidRDefault="00180CA3">
      <w:pPr>
        <w:pStyle w:val="ListNumber"/>
        <w:rPr>
          <w:lang w:val="vi-VN"/>
        </w:rPr>
      </w:pPr>
      <w:r>
        <w:rPr>
          <w:lang w:val="vi-VN"/>
        </w:rPr>
        <w:t>Một số lưu ý chính, sinh viên cần tìm hiểu thêm trong quá trình làm việc thực tiễn:</w:t>
      </w:r>
    </w:p>
    <w:p w14:paraId="0C0AF55E" w14:textId="05C03869" w:rsidR="00F42CC1" w:rsidRDefault="00000000">
      <w:pPr>
        <w:pStyle w:val="ListNumber"/>
      </w:pPr>
      <w:r>
        <w:t xml:space="preserve">1) </w:t>
      </w:r>
      <w:proofErr w:type="spellStart"/>
      <w:r>
        <w:t>Áp</w:t>
      </w:r>
      <w:proofErr w:type="spellEnd"/>
      <w:r>
        <w:t xml:space="preserve"> </w:t>
      </w:r>
      <w:proofErr w:type="spellStart"/>
      <w:r>
        <w:t>dụng</w:t>
      </w:r>
      <w:proofErr w:type="spellEnd"/>
      <w:r>
        <w:t xml:space="preserve"> Styles </w:t>
      </w:r>
      <w:proofErr w:type="spellStart"/>
      <w:r>
        <w:t>cho</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và</w:t>
      </w:r>
      <w:proofErr w:type="spellEnd"/>
      <w:r>
        <w:t xml:space="preserve"> </w:t>
      </w:r>
      <w:proofErr w:type="spellStart"/>
      <w:r>
        <w:t>thân</w:t>
      </w:r>
      <w:proofErr w:type="spellEnd"/>
      <w:r>
        <w:t xml:space="preserve"> </w:t>
      </w:r>
      <w:proofErr w:type="spellStart"/>
      <w:r>
        <w:t>bài</w:t>
      </w:r>
      <w:proofErr w:type="spellEnd"/>
      <w:r>
        <w:t>.</w:t>
      </w:r>
    </w:p>
    <w:p w14:paraId="1B73BF03" w14:textId="77777777" w:rsidR="00F42CC1" w:rsidRDefault="00000000">
      <w:pPr>
        <w:pStyle w:val="ListNumber"/>
      </w:pPr>
      <w:r>
        <w:t xml:space="preserve">2) </w:t>
      </w:r>
      <w:proofErr w:type="spellStart"/>
      <w:r>
        <w:t>Tạo</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tự</w:t>
      </w:r>
      <w:proofErr w:type="spellEnd"/>
      <w:r>
        <w:t xml:space="preserve"> </w:t>
      </w:r>
      <w:proofErr w:type="spellStart"/>
      <w:r>
        <w:t>động</w:t>
      </w:r>
      <w:proofErr w:type="spellEnd"/>
      <w:r>
        <w:t>: References → Table of Contents → Automatic.</w:t>
      </w:r>
    </w:p>
    <w:p w14:paraId="4273A1D8" w14:textId="089A9696" w:rsidR="00F42CC1" w:rsidRDefault="00000000">
      <w:pPr>
        <w:pStyle w:val="ListNumber"/>
      </w:pPr>
      <w:r>
        <w:t xml:space="preserve">3) </w:t>
      </w:r>
      <w:proofErr w:type="spellStart"/>
      <w:r>
        <w:t>Chú</w:t>
      </w:r>
      <w:proofErr w:type="spellEnd"/>
      <w:r>
        <w:t xml:space="preserve"> </w:t>
      </w:r>
      <w:proofErr w:type="spellStart"/>
      <w:r>
        <w:t>thích</w:t>
      </w:r>
      <w:proofErr w:type="spellEnd"/>
      <w:r>
        <w:t xml:space="preserve"> &amp; Tài </w:t>
      </w:r>
      <w:proofErr w:type="spellStart"/>
      <w:r>
        <w:t>liệu</w:t>
      </w:r>
      <w:proofErr w:type="spellEnd"/>
      <w:r>
        <w:t xml:space="preserve"> </w:t>
      </w:r>
      <w:proofErr w:type="spellStart"/>
      <w:r>
        <w:t>tham</w:t>
      </w:r>
      <w:proofErr w:type="spellEnd"/>
      <w:r>
        <w:t xml:space="preserve"> </w:t>
      </w:r>
      <w:proofErr w:type="spellStart"/>
      <w:r>
        <w:t>khảo</w:t>
      </w:r>
      <w:proofErr w:type="spellEnd"/>
      <w:r>
        <w:t>: References → Insert Footnote / Insert Citation/Bibliography (</w:t>
      </w:r>
      <w:proofErr w:type="spellStart"/>
      <w:r>
        <w:t>tùy</w:t>
      </w:r>
      <w:proofErr w:type="spellEnd"/>
      <w:r>
        <w:t xml:space="preserve"> </w:t>
      </w:r>
      <w:proofErr w:type="spellStart"/>
      <w:r>
        <w:t>yêu</w:t>
      </w:r>
      <w:proofErr w:type="spellEnd"/>
      <w:r>
        <w:t xml:space="preserve"> </w:t>
      </w:r>
      <w:proofErr w:type="spellStart"/>
      <w:r>
        <w:t>cầu</w:t>
      </w:r>
      <w:proofErr w:type="spellEnd"/>
      <w:r>
        <w:t>).</w:t>
      </w:r>
    </w:p>
    <w:p w14:paraId="6914A772" w14:textId="46640FED" w:rsidR="00F42CC1" w:rsidRDefault="00000000">
      <w:pPr>
        <w:pStyle w:val="ListNumber"/>
      </w:pPr>
      <w:r>
        <w:t xml:space="preserve">4) </w:t>
      </w:r>
      <w:proofErr w:type="spellStart"/>
      <w:r>
        <w:t>Điều</w:t>
      </w:r>
      <w:proofErr w:type="spellEnd"/>
      <w:r>
        <w:t xml:space="preserve"> </w:t>
      </w:r>
      <w:proofErr w:type="spellStart"/>
      <w:r>
        <w:t>hướng</w:t>
      </w:r>
      <w:proofErr w:type="spellEnd"/>
      <w:r>
        <w:t xml:space="preserve"> </w:t>
      </w:r>
      <w:proofErr w:type="spellStart"/>
      <w:r>
        <w:t>bằng</w:t>
      </w:r>
      <w:proofErr w:type="spellEnd"/>
      <w:r>
        <w:t xml:space="preserve"> Navigation Pane; </w:t>
      </w:r>
      <w:proofErr w:type="spellStart"/>
      <w:r>
        <w:t>kéo‑thả</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đề</w:t>
      </w:r>
      <w:proofErr w:type="spellEnd"/>
      <w:r>
        <w:t xml:space="preserve"> </w:t>
      </w:r>
      <w:proofErr w:type="spellStart"/>
      <w:r>
        <w:t>mục</w:t>
      </w:r>
      <w:proofErr w:type="spellEnd"/>
      <w:r>
        <w:t>.</w:t>
      </w:r>
    </w:p>
    <w:p w14:paraId="5868A14C" w14:textId="2D8F9B56" w:rsidR="00F42CC1" w:rsidRDefault="00CD6CE0">
      <w:pPr>
        <w:pStyle w:val="Heading1"/>
      </w:pPr>
      <w:bookmarkStart w:id="15" w:name="_Toc209800742"/>
      <w:r w:rsidRPr="0079499D">
        <w:rPr>
          <w:noProof/>
          <w:lang w:val="vi-VN"/>
        </w:rPr>
        <w:drawing>
          <wp:anchor distT="0" distB="0" distL="114300" distR="114300" simplePos="0" relativeHeight="251659264" behindDoc="0" locked="0" layoutInCell="1" allowOverlap="1" wp14:anchorId="6B3BC89B" wp14:editId="50FB14D3">
            <wp:simplePos x="0" y="0"/>
            <wp:positionH relativeFrom="column">
              <wp:posOffset>3356887</wp:posOffset>
            </wp:positionH>
            <wp:positionV relativeFrom="paragraph">
              <wp:posOffset>244475</wp:posOffset>
            </wp:positionV>
            <wp:extent cx="3035300" cy="2844800"/>
            <wp:effectExtent l="0" t="0" r="0" b="0"/>
            <wp:wrapSquare wrapText="bothSides"/>
            <wp:docPr id="1173597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7016" name="Picture 1" descr="A screenshot of a computer&#10;&#10;AI-generated content may be incorrect."/>
                    <pic:cNvPicPr/>
                  </pic:nvPicPr>
                  <pic:blipFill>
                    <a:blip r:embed="rId10"/>
                    <a:stretch>
                      <a:fillRect/>
                    </a:stretch>
                  </pic:blipFill>
                  <pic:spPr>
                    <a:xfrm>
                      <a:off x="0" y="0"/>
                      <a:ext cx="3035300" cy="2844800"/>
                    </a:xfrm>
                    <a:prstGeom prst="rect">
                      <a:avLst/>
                    </a:prstGeom>
                  </pic:spPr>
                </pic:pic>
              </a:graphicData>
            </a:graphic>
            <wp14:sizeRelH relativeFrom="page">
              <wp14:pctWidth>0</wp14:pctWidth>
            </wp14:sizeRelH>
            <wp14:sizeRelV relativeFrom="page">
              <wp14:pctHeight>0</wp14:pctHeight>
            </wp14:sizeRelV>
          </wp:anchor>
        </w:drawing>
      </w:r>
      <w:proofErr w:type="spellStart"/>
      <w:r>
        <w:t>Sửa</w:t>
      </w:r>
      <w:proofErr w:type="spellEnd"/>
      <w:r>
        <w:t xml:space="preserve"> </w:t>
      </w:r>
      <w:proofErr w:type="spellStart"/>
      <w:r>
        <w:t>bài</w:t>
      </w:r>
      <w:proofErr w:type="spellEnd"/>
      <w:r>
        <w:t xml:space="preserve"> &amp; </w:t>
      </w:r>
      <w:proofErr w:type="spellStart"/>
      <w:r>
        <w:t>cộng</w:t>
      </w:r>
      <w:proofErr w:type="spellEnd"/>
      <w:r>
        <w:t xml:space="preserve"> </w:t>
      </w:r>
      <w:proofErr w:type="spellStart"/>
      <w:r>
        <w:t>tác</w:t>
      </w:r>
      <w:bookmarkEnd w:id="15"/>
      <w:proofErr w:type="spellEnd"/>
    </w:p>
    <w:p w14:paraId="4100B521" w14:textId="25362E05" w:rsidR="00F42CC1" w:rsidRDefault="00000000">
      <w:pPr>
        <w:pStyle w:val="ListBullet"/>
        <w:rPr>
          <w:lang w:val="vi-VN"/>
        </w:rPr>
      </w:pPr>
      <w:r>
        <w:t xml:space="preserve">• Find/Replace: </w:t>
      </w:r>
      <w:proofErr w:type="spellStart"/>
      <w:r>
        <w:t>Ctrl+H</w:t>
      </w:r>
      <w:proofErr w:type="spellEnd"/>
      <w:r>
        <w:t xml:space="preserve">; </w:t>
      </w:r>
      <w:proofErr w:type="spellStart"/>
      <w:r>
        <w:t>Ctrl+F</w:t>
      </w:r>
      <w:proofErr w:type="spellEnd"/>
      <w:r>
        <w:t xml:space="preserve"> </w:t>
      </w:r>
      <w:proofErr w:type="spellStart"/>
      <w:r>
        <w:t>mở</w:t>
      </w:r>
      <w:proofErr w:type="spellEnd"/>
      <w:r>
        <w:t xml:space="preserve"> Navigation Pane.</w:t>
      </w:r>
    </w:p>
    <w:p w14:paraId="7FEF7D05" w14:textId="6244B024" w:rsidR="0079499D" w:rsidRPr="0079499D" w:rsidRDefault="0079499D">
      <w:pPr>
        <w:pStyle w:val="ListBullet"/>
        <w:rPr>
          <w:lang w:val="vi-VN"/>
        </w:rPr>
      </w:pPr>
    </w:p>
    <w:p w14:paraId="533188A1" w14:textId="77777777" w:rsidR="00F42CC1" w:rsidRPr="003D6D92" w:rsidRDefault="00000000">
      <w:pPr>
        <w:pStyle w:val="ListBullet"/>
        <w:rPr>
          <w:lang w:val="vi-VN"/>
        </w:rPr>
      </w:pPr>
      <w:r>
        <w:t>• Track Changes: Review → Track Changes; Accept/Reject.</w:t>
      </w:r>
    </w:p>
    <w:p w14:paraId="2E5379EE" w14:textId="77777777" w:rsidR="00F42CC1" w:rsidRDefault="00000000">
      <w:pPr>
        <w:pStyle w:val="ListBullet"/>
      </w:pPr>
      <w:r>
        <w:t>• Comment: Review → New Comment.</w:t>
      </w:r>
    </w:p>
    <w:p w14:paraId="53797973" w14:textId="77777777" w:rsidR="00F42CC1" w:rsidRDefault="00000000">
      <w:pPr>
        <w:pStyle w:val="Heading1"/>
      </w:pPr>
      <w:bookmarkStart w:id="16" w:name="_Toc209800743"/>
      <w:proofErr w:type="spellStart"/>
      <w:r>
        <w:lastRenderedPageBreak/>
        <w:t>Chính</w:t>
      </w:r>
      <w:proofErr w:type="spellEnd"/>
      <w:r>
        <w:t xml:space="preserve"> </w:t>
      </w:r>
      <w:proofErr w:type="spellStart"/>
      <w:r>
        <w:t>tả</w:t>
      </w:r>
      <w:proofErr w:type="spellEnd"/>
      <w:r>
        <w:t xml:space="preserve"> &amp; </w:t>
      </w:r>
      <w:proofErr w:type="spellStart"/>
      <w:r>
        <w:t>ngôn</w:t>
      </w:r>
      <w:proofErr w:type="spellEnd"/>
      <w:r>
        <w:t xml:space="preserve"> </w:t>
      </w:r>
      <w:proofErr w:type="spellStart"/>
      <w:r>
        <w:t>ngữ</w:t>
      </w:r>
      <w:bookmarkEnd w:id="16"/>
      <w:proofErr w:type="spellEnd"/>
    </w:p>
    <w:p w14:paraId="76351062" w14:textId="77777777" w:rsidR="00F42CC1" w:rsidRDefault="00000000">
      <w:pPr>
        <w:pStyle w:val="ListBullet"/>
      </w:pPr>
      <w:r>
        <w:t xml:space="preserve">• F7 </w:t>
      </w:r>
      <w:proofErr w:type="spellStart"/>
      <w:r>
        <w:t>kiểm</w:t>
      </w:r>
      <w:proofErr w:type="spellEnd"/>
      <w:r>
        <w:t xml:space="preserve"> </w:t>
      </w:r>
      <w:proofErr w:type="spellStart"/>
      <w:r>
        <w:t>tra</w:t>
      </w:r>
      <w:proofErr w:type="spellEnd"/>
      <w:r>
        <w:t xml:space="preserve"> </w:t>
      </w:r>
      <w:proofErr w:type="spellStart"/>
      <w:r>
        <w:t>chính</w:t>
      </w:r>
      <w:proofErr w:type="spellEnd"/>
      <w:r>
        <w:t xml:space="preserve"> </w:t>
      </w:r>
      <w:proofErr w:type="spellStart"/>
      <w:r>
        <w:t>tả</w:t>
      </w:r>
      <w:proofErr w:type="spellEnd"/>
      <w:r>
        <w:t>/</w:t>
      </w:r>
      <w:proofErr w:type="spellStart"/>
      <w:r>
        <w:t>ngữ</w:t>
      </w:r>
      <w:proofErr w:type="spellEnd"/>
      <w:r>
        <w:t xml:space="preserve"> </w:t>
      </w:r>
      <w:proofErr w:type="spellStart"/>
      <w:r>
        <w:t>pháp</w:t>
      </w:r>
      <w:proofErr w:type="spellEnd"/>
      <w:r>
        <w:t>; Review → Spelling &amp; Grammar.</w:t>
      </w:r>
    </w:p>
    <w:p w14:paraId="6CC2771C" w14:textId="77777777" w:rsidR="00F42CC1" w:rsidRDefault="00000000">
      <w:pPr>
        <w:pStyle w:val="ListBullet"/>
      </w:pPr>
      <w:r>
        <w:t>• Review → Language → Set Proofing Language (</w:t>
      </w:r>
      <w:proofErr w:type="spellStart"/>
      <w:r>
        <w:t>đặt</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soát</w:t>
      </w:r>
      <w:proofErr w:type="spellEnd"/>
      <w:r>
        <w:t xml:space="preserve"> </w:t>
      </w:r>
      <w:proofErr w:type="spellStart"/>
      <w:r>
        <w:t>lỗi</w:t>
      </w:r>
      <w:proofErr w:type="spellEnd"/>
      <w:r>
        <w:t>).</w:t>
      </w:r>
    </w:p>
    <w:p w14:paraId="7B606295" w14:textId="5D0F2C02" w:rsidR="00F42CC1" w:rsidRDefault="00000000">
      <w:pPr>
        <w:pStyle w:val="Heading1"/>
      </w:pPr>
      <w:bookmarkStart w:id="17" w:name="_Toc209800744"/>
      <w:r>
        <w:t xml:space="preserve">Lưu, </w:t>
      </w:r>
      <w:proofErr w:type="spellStart"/>
      <w:r>
        <w:t>xuất</w:t>
      </w:r>
      <w:proofErr w:type="spellEnd"/>
      <w:r>
        <w:t xml:space="preserve"> </w:t>
      </w:r>
      <w:proofErr w:type="spellStart"/>
      <w:r>
        <w:t>bản</w:t>
      </w:r>
      <w:proofErr w:type="spellEnd"/>
      <w:r w:rsidR="00E14554">
        <w:rPr>
          <w:lang w:val="vi-VN"/>
        </w:rPr>
        <w:t xml:space="preserve"> </w:t>
      </w:r>
      <w:r>
        <w:t xml:space="preserve">&amp; </w:t>
      </w:r>
      <w:proofErr w:type="spellStart"/>
      <w:r>
        <w:t>khôi</w:t>
      </w:r>
      <w:proofErr w:type="spellEnd"/>
      <w:r>
        <w:t xml:space="preserve"> </w:t>
      </w:r>
      <w:proofErr w:type="spellStart"/>
      <w:r>
        <w:t>phục</w:t>
      </w:r>
      <w:bookmarkEnd w:id="17"/>
      <w:proofErr w:type="spellEnd"/>
    </w:p>
    <w:p w14:paraId="3BB2E03F" w14:textId="0C6B4585" w:rsidR="00F42CC1" w:rsidRPr="00A5767C" w:rsidRDefault="00000000">
      <w:pPr>
        <w:pStyle w:val="ListBullet"/>
        <w:rPr>
          <w:lang w:val="vi-VN"/>
        </w:rPr>
      </w:pPr>
      <w:r>
        <w:t xml:space="preserve">• Lưu .docx; chia </w:t>
      </w:r>
      <w:proofErr w:type="spellStart"/>
      <w:r>
        <w:t>sẻ</w:t>
      </w:r>
      <w:proofErr w:type="spellEnd"/>
      <w:r>
        <w:t xml:space="preserve"> </w:t>
      </w:r>
      <w:proofErr w:type="spellStart"/>
      <w:r>
        <w:t>chuẩn</w:t>
      </w:r>
      <w:proofErr w:type="spellEnd"/>
      <w:r>
        <w:t xml:space="preserve"> → File → Export/Save As → PDF.</w:t>
      </w:r>
      <w:r w:rsidR="00A5767C">
        <w:rPr>
          <w:lang w:val="vi-VN"/>
        </w:rPr>
        <w:t xml:space="preserve"> Nên thường xuyên lưu file bằng phím tắt Ctrl+S để hạn chế mất đi những nội dung đã chỉnh sửa.</w:t>
      </w:r>
    </w:p>
    <w:p w14:paraId="58519CF0" w14:textId="77777777" w:rsidR="00F42CC1" w:rsidRDefault="00000000">
      <w:pPr>
        <w:pStyle w:val="ListBullet"/>
      </w:pPr>
      <w:r>
        <w:t xml:space="preserve">• </w:t>
      </w:r>
      <w:proofErr w:type="spellStart"/>
      <w:r>
        <w:t>Khôi</w:t>
      </w:r>
      <w:proofErr w:type="spellEnd"/>
      <w:r>
        <w:t xml:space="preserve"> </w:t>
      </w:r>
      <w:proofErr w:type="spellStart"/>
      <w:r>
        <w:t>phục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chưa</w:t>
      </w:r>
      <w:proofErr w:type="spellEnd"/>
      <w:r>
        <w:t xml:space="preserve"> </w:t>
      </w:r>
      <w:proofErr w:type="spellStart"/>
      <w:r>
        <w:t>kịp</w:t>
      </w:r>
      <w:proofErr w:type="spellEnd"/>
      <w:r>
        <w:t xml:space="preserve"> </w:t>
      </w:r>
      <w:proofErr w:type="spellStart"/>
      <w:r>
        <w:t>lưu</w:t>
      </w:r>
      <w:proofErr w:type="spellEnd"/>
      <w:r>
        <w:t>: File → Info → Manage Document → Recover Unsaved Documents.</w:t>
      </w:r>
    </w:p>
    <w:p w14:paraId="4DFE8B0A" w14:textId="77777777" w:rsidR="00F42CC1" w:rsidRDefault="00000000">
      <w:pPr>
        <w:pStyle w:val="Heading1"/>
      </w:pPr>
      <w:bookmarkStart w:id="18" w:name="_Toc209800745"/>
      <w:r>
        <w:t>.doc vs .docx &amp; Compatibility Mode</w:t>
      </w:r>
      <w:bookmarkEnd w:id="18"/>
    </w:p>
    <w:p w14:paraId="3928CF08" w14:textId="77777777" w:rsidR="00F42CC1" w:rsidRDefault="00000000">
      <w:pPr>
        <w:pStyle w:val="ListBullet"/>
      </w:pPr>
      <w:r>
        <w:t xml:space="preserve">• .doc: </w:t>
      </w:r>
      <w:proofErr w:type="spellStart"/>
      <w:r>
        <w:t>định</w:t>
      </w:r>
      <w:proofErr w:type="spellEnd"/>
      <w:r>
        <w:t xml:space="preserve"> </w:t>
      </w:r>
      <w:proofErr w:type="spellStart"/>
      <w:r>
        <w:t>dạng</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cũ</w:t>
      </w:r>
      <w:proofErr w:type="spellEnd"/>
      <w:r>
        <w:t xml:space="preserve"> (Word 97–2003).</w:t>
      </w:r>
    </w:p>
    <w:p w14:paraId="6D9B3BEC" w14:textId="77777777" w:rsidR="00F42CC1" w:rsidRDefault="00000000">
      <w:pPr>
        <w:pStyle w:val="ListBullet"/>
      </w:pPr>
      <w:r>
        <w:t>• .docx: Office Open XML (</w:t>
      </w:r>
      <w:proofErr w:type="spellStart"/>
      <w:r>
        <w:t>nén</w:t>
      </w:r>
      <w:proofErr w:type="spellEnd"/>
      <w:r>
        <w:t xml:space="preserve"> ZIP + XML), </w:t>
      </w:r>
      <w:proofErr w:type="spellStart"/>
      <w:r>
        <w:t>nhẹ</w:t>
      </w:r>
      <w:proofErr w:type="spellEnd"/>
      <w:r>
        <w:t xml:space="preserve"> </w:t>
      </w:r>
      <w:proofErr w:type="spellStart"/>
      <w:r>
        <w:t>hơn</w:t>
      </w:r>
      <w:proofErr w:type="spellEnd"/>
      <w:r>
        <w:t xml:space="preserve">, </w:t>
      </w:r>
      <w:proofErr w:type="gramStart"/>
      <w:r>
        <w:t>an</w:t>
      </w:r>
      <w:proofErr w:type="gramEnd"/>
      <w:r>
        <w:t xml:space="preserve"> </w:t>
      </w:r>
      <w:proofErr w:type="spellStart"/>
      <w:r>
        <w:t>toàn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mới</w:t>
      </w:r>
      <w:proofErr w:type="spellEnd"/>
      <w:r>
        <w:t xml:space="preserve"> (Word 2007+).</w:t>
      </w:r>
    </w:p>
    <w:p w14:paraId="7756BAA7" w14:textId="77777777" w:rsidR="00F42CC1" w:rsidRDefault="00000000">
      <w:pPr>
        <w:pStyle w:val="ListBullet"/>
      </w:pPr>
      <w:r>
        <w:t xml:space="preserve">• </w:t>
      </w:r>
      <w:proofErr w:type="spellStart"/>
      <w:r>
        <w:t>Mở</w:t>
      </w:r>
      <w:proofErr w:type="spellEnd"/>
      <w:r>
        <w:t xml:space="preserve"> .doc </w:t>
      </w:r>
      <w:proofErr w:type="spellStart"/>
      <w:r>
        <w:t>có</w:t>
      </w:r>
      <w:proofErr w:type="spellEnd"/>
      <w:r>
        <w:t xml:space="preserve"> </w:t>
      </w:r>
      <w:proofErr w:type="spellStart"/>
      <w:r>
        <w:t>thể</w:t>
      </w:r>
      <w:proofErr w:type="spellEnd"/>
      <w:r>
        <w:t xml:space="preserve"> </w:t>
      </w:r>
      <w:proofErr w:type="spellStart"/>
      <w:r>
        <w:t>vào</w:t>
      </w:r>
      <w:proofErr w:type="spellEnd"/>
      <w:r>
        <w:t xml:space="preserve"> Compatibility Mode; </w:t>
      </w:r>
      <w:proofErr w:type="spellStart"/>
      <w:r>
        <w:t>dùng</w:t>
      </w:r>
      <w:proofErr w:type="spellEnd"/>
      <w:r>
        <w:t xml:space="preserve"> File → Info → Convert </w:t>
      </w:r>
      <w:proofErr w:type="spellStart"/>
      <w:r>
        <w:t>để</w:t>
      </w:r>
      <w:proofErr w:type="spellEnd"/>
      <w:r>
        <w:t xml:space="preserve"> </w:t>
      </w:r>
      <w:proofErr w:type="spellStart"/>
      <w:r>
        <w:t>nâng</w:t>
      </w:r>
      <w:proofErr w:type="spellEnd"/>
      <w:r>
        <w:t xml:space="preserve"> </w:t>
      </w:r>
      <w:proofErr w:type="spellStart"/>
      <w:r>
        <w:t>cấp</w:t>
      </w:r>
      <w:proofErr w:type="spellEnd"/>
      <w:r>
        <w:t xml:space="preserve"> sang .docx.</w:t>
      </w:r>
    </w:p>
    <w:p w14:paraId="33190326" w14:textId="63258C3A" w:rsidR="009007F1" w:rsidRDefault="009007F1">
      <w:pPr>
        <w:pStyle w:val="Heading1"/>
        <w:rPr>
          <w:lang w:val="vi-VN"/>
        </w:rPr>
      </w:pPr>
      <w:bookmarkStart w:id="19" w:name="_Toc209800746"/>
      <w:r>
        <w:rPr>
          <w:lang w:val="vi-VN"/>
        </w:rPr>
        <w:t>Sử dụng công cụ AI trong soạn thảo văn bản</w:t>
      </w:r>
      <w:bookmarkEnd w:id="19"/>
    </w:p>
    <w:p w14:paraId="2C01EB8A" w14:textId="45AE6289" w:rsidR="009007F1" w:rsidRDefault="009007F1" w:rsidP="00EE6E3C">
      <w:pPr>
        <w:jc w:val="both"/>
        <w:rPr>
          <w:lang w:val="vi-VN"/>
        </w:rPr>
      </w:pPr>
      <w:r>
        <w:rPr>
          <w:lang w:val="vi-VN"/>
        </w:rPr>
        <w:t xml:space="preserve">Với sự phát triển của các công cụ AI hiện đại, việc tạo sinh văn bản dựa trên ý tưởng trong thời gian ngắn đã trở nên dễ dàng hơn rất nhiều khi sinh viên không còn cần phải tạo lập văn bản từ đầu nữa. Ví dụ, công cụ ChatGPT đã hỗ trợ </w:t>
      </w:r>
      <w:r w:rsidR="004A461F">
        <w:rPr>
          <w:lang w:val="vi-VN"/>
        </w:rPr>
        <w:t>việc tạo sinh văn bản ở định dạng .docx một cách trực tiếp (native) mà không còn phải thông qua các công cụ của những bên thứ ba khác</w:t>
      </w:r>
      <w:r w:rsidR="00DF4A2C">
        <w:rPr>
          <w:lang w:val="vi-VN"/>
        </w:rPr>
        <w:t>.</w:t>
      </w:r>
    </w:p>
    <w:p w14:paraId="7C9EE4F6" w14:textId="3FE1E702" w:rsidR="00DF4A2C" w:rsidRDefault="00DF4A2C" w:rsidP="00EE6E3C">
      <w:pPr>
        <w:jc w:val="both"/>
        <w:rPr>
          <w:lang w:val="vi-VN"/>
        </w:rPr>
      </w:pPr>
      <w:r>
        <w:rPr>
          <w:lang w:val="vi-VN"/>
        </w:rPr>
        <w:t xml:space="preserve">Sinh viên có thể tham khảo cuộc trò chuyện ChatGPT đã dùng để tạo sinh bản thảo sơ lược của </w:t>
      </w:r>
      <w:r w:rsidR="008E115B">
        <w:rPr>
          <w:lang w:val="vi-VN"/>
        </w:rPr>
        <w:t xml:space="preserve">chính văn bản hướng dẫn này thông qua link sau: </w:t>
      </w:r>
      <w:r w:rsidR="008E115B">
        <w:fldChar w:fldCharType="begin"/>
      </w:r>
      <w:r w:rsidR="008E115B">
        <w:instrText>HYPERLINK "https://chatgpt.com/share/68cf9401-5140-8002-bf8e-1875f7c77b55"</w:instrText>
      </w:r>
      <w:r w:rsidR="008E115B">
        <w:fldChar w:fldCharType="separate"/>
      </w:r>
      <w:r w:rsidR="008E115B" w:rsidRPr="00DE1417">
        <w:rPr>
          <w:rStyle w:val="Hyperlink"/>
          <w:lang w:val="vi-VN"/>
        </w:rPr>
        <w:t>https://chatgpt.com/share/68cf9401-5140-8002-bf8e-1875f7c77b55</w:t>
      </w:r>
      <w:r w:rsidR="008E115B">
        <w:fldChar w:fldCharType="end"/>
      </w:r>
      <w:r w:rsidR="008E115B">
        <w:rPr>
          <w:lang w:val="vi-VN"/>
        </w:rPr>
        <w:t xml:space="preserve"> </w:t>
      </w:r>
    </w:p>
    <w:p w14:paraId="46C31A23" w14:textId="57AC60CE" w:rsidR="00582263" w:rsidRDefault="00582263" w:rsidP="00EE6E3C">
      <w:pPr>
        <w:jc w:val="both"/>
        <w:rPr>
          <w:lang w:val="vi-VN"/>
        </w:rPr>
      </w:pPr>
      <w:r>
        <w:rPr>
          <w:lang w:val="vi-VN"/>
        </w:rPr>
        <w:t>Lưu ý rằng, kết quả tạo sinh của các công cụ AI chỉ nên được sử dụng như là một cơ sở để sinh viên hoàn thiện thêm dựa vào kiến thức và kỹ năng của bản thân mà không phải dùng lại nguyên mẫu lấy ra từ các công cụ đó.</w:t>
      </w:r>
      <w:r w:rsidR="00F74852">
        <w:rPr>
          <w:lang w:val="vi-VN"/>
        </w:rPr>
        <w:t xml:space="preserve"> Cụ thể hơn, sinh viên</w:t>
      </w:r>
      <w:r w:rsidR="005B13D4">
        <w:rPr>
          <w:lang w:val="vi-VN"/>
        </w:rPr>
        <w:t xml:space="preserve"> nên</w:t>
      </w:r>
      <w:r w:rsidR="00F74852">
        <w:rPr>
          <w:lang w:val="vi-VN"/>
        </w:rPr>
        <w:t xml:space="preserve"> </w:t>
      </w:r>
      <w:r w:rsidR="00827678">
        <w:rPr>
          <w:lang w:val="vi-VN"/>
        </w:rPr>
        <w:t>tham khảo hướng dẫn chi tiết của Giảng viên Lý thuyết cũng như Giảng viên hướng dẫn Thực hành về quy định sử dụng các công cụ đó</w:t>
      </w:r>
      <w:r w:rsidR="002A273B">
        <w:rPr>
          <w:lang w:val="vi-VN"/>
        </w:rPr>
        <w:t xml:space="preserve"> trong môn học nói riêng và trong toàn bộ chương trình học nói chung</w:t>
      </w:r>
      <w:r w:rsidR="00827678">
        <w:rPr>
          <w:lang w:val="vi-VN"/>
        </w:rPr>
        <w:t>.</w:t>
      </w:r>
    </w:p>
    <w:p w14:paraId="4B390648" w14:textId="6EC777D3" w:rsidR="004B6175" w:rsidRDefault="004B6175" w:rsidP="00EE6E3C">
      <w:pPr>
        <w:jc w:val="both"/>
        <w:rPr>
          <w:lang w:val="vi-VN"/>
        </w:rPr>
      </w:pPr>
      <w:r>
        <w:rPr>
          <w:lang w:val="vi-VN"/>
        </w:rPr>
        <w:t>Một số chú ý để sử dụng công cụ AI hiệu quả:</w:t>
      </w:r>
    </w:p>
    <w:p w14:paraId="7ABCED0C" w14:textId="2C4C5812" w:rsidR="004B6175" w:rsidRPr="004B6175" w:rsidRDefault="004B6175" w:rsidP="004B6175">
      <w:pPr>
        <w:pStyle w:val="ListBullet"/>
        <w:rPr>
          <w:lang w:val="vi-VN"/>
        </w:rPr>
      </w:pPr>
      <w:r>
        <w:t xml:space="preserve">• </w:t>
      </w:r>
      <w:proofErr w:type="spellStart"/>
      <w:r>
        <w:t>Đối</w:t>
      </w:r>
      <w:proofErr w:type="spellEnd"/>
      <w:r>
        <w:rPr>
          <w:lang w:val="vi-VN"/>
        </w:rPr>
        <w:t xml:space="preserve"> với công cụ dạng </w:t>
      </w:r>
      <w:r w:rsidR="0002349C">
        <w:rPr>
          <w:lang w:val="vi-VN"/>
        </w:rPr>
        <w:t xml:space="preserve">giao tiếp hoặc chatbot như ChatGPT, Perplexity và Gemini thì sinh viên nên </w:t>
      </w:r>
      <w:r w:rsidR="006A221D">
        <w:rPr>
          <w:lang w:val="vi-VN"/>
        </w:rPr>
        <w:t xml:space="preserve">prompt </w:t>
      </w:r>
      <w:r w:rsidR="008B6EE9">
        <w:rPr>
          <w:lang w:val="vi-VN"/>
        </w:rPr>
        <w:t>để công cụ trình bày nội dung ở dạng câu trả lời nguyên bản (response) trước khi yêu cầu công cụ chuyển thành định dạng Microsoft Word như .docx và .do</w:t>
      </w:r>
      <w:r w:rsidR="007D30BB">
        <w:rPr>
          <w:lang w:val="vi-VN"/>
        </w:rPr>
        <w:t>c.</w:t>
      </w:r>
      <w:r w:rsidR="00601D44">
        <w:rPr>
          <w:lang w:val="vi-VN"/>
        </w:rPr>
        <w:t xml:space="preserve"> Thậm chí Gemini bản web còn có thể chuyển thành định dạng đặc thù của Google Docs.</w:t>
      </w:r>
    </w:p>
    <w:p w14:paraId="3CDED215" w14:textId="75DB9085" w:rsidR="004B6175" w:rsidRPr="003163FC" w:rsidRDefault="004B6175" w:rsidP="004B6175">
      <w:pPr>
        <w:pStyle w:val="ListBullet"/>
        <w:rPr>
          <w:lang w:val="vi-VN"/>
        </w:rPr>
      </w:pPr>
      <w:r>
        <w:lastRenderedPageBreak/>
        <w:t xml:space="preserve">• </w:t>
      </w:r>
      <w:proofErr w:type="spellStart"/>
      <w:r w:rsidR="003163FC">
        <w:t>Đối</w:t>
      </w:r>
      <w:proofErr w:type="spellEnd"/>
      <w:r w:rsidR="003163FC">
        <w:rPr>
          <w:lang w:val="vi-VN"/>
        </w:rPr>
        <w:t xml:space="preserve"> với công cụ chuyển tiếp một lần như Gemma hay Word Copilot, </w:t>
      </w:r>
      <w:r w:rsidR="00A508F6">
        <w:rPr>
          <w:lang w:val="vi-VN"/>
        </w:rPr>
        <w:t>sinh viên cần cung cấp cả prompt nội dung và định dạng mục tiêu để công cụ có thể trực tiếp tạo ra văn bản sau khi hoàn thành xây dựng nội dung.</w:t>
      </w:r>
    </w:p>
    <w:p w14:paraId="4B2E38AF" w14:textId="31465CBC" w:rsidR="004B6175" w:rsidRPr="006F305F" w:rsidRDefault="004B6175" w:rsidP="004B6175">
      <w:pPr>
        <w:pStyle w:val="ListBullet"/>
        <w:rPr>
          <w:lang w:val="vi-VN"/>
        </w:rPr>
      </w:pPr>
      <w:r>
        <w:t xml:space="preserve">• </w:t>
      </w:r>
      <w:proofErr w:type="spellStart"/>
      <w:r w:rsidR="006F305F">
        <w:t>Để</w:t>
      </w:r>
      <w:proofErr w:type="spellEnd"/>
      <w:r w:rsidR="006F305F">
        <w:rPr>
          <w:lang w:val="vi-VN"/>
        </w:rPr>
        <w:t xml:space="preserve"> tránh cho công cụ tự biên ra những nội dung không có thật do ảo giác (hallucination), </w:t>
      </w:r>
      <w:r w:rsidR="006F4587">
        <w:rPr>
          <w:lang w:val="vi-VN"/>
        </w:rPr>
        <w:t>người dùng cần cung cấp tất cả các thông tin cần thiết cho công cụ như bối cảnh, đối tượng hướng đến (người nhận văn bản), vai trò của người viết (yêu cầu công cụ đóng vai tương tự), nhu cầu văn phong, v.v.</w:t>
      </w:r>
    </w:p>
    <w:p w14:paraId="3AD0E3B8" w14:textId="77777777" w:rsidR="004B6175" w:rsidRPr="009007F1" w:rsidRDefault="004B6175" w:rsidP="00EE6E3C">
      <w:pPr>
        <w:jc w:val="both"/>
        <w:rPr>
          <w:lang w:val="vi-VN"/>
        </w:rPr>
      </w:pPr>
    </w:p>
    <w:p w14:paraId="5543847D" w14:textId="663C51BF" w:rsidR="00F42CC1" w:rsidRDefault="00000000">
      <w:pPr>
        <w:pStyle w:val="Heading1"/>
      </w:pPr>
      <w:bookmarkStart w:id="20" w:name="_Toc209800747"/>
      <w:proofErr w:type="spellStart"/>
      <w:r>
        <w:t>Tương</w:t>
      </w:r>
      <w:proofErr w:type="spellEnd"/>
      <w:r>
        <w:t xml:space="preserve"> </w:t>
      </w:r>
      <w:proofErr w:type="spellStart"/>
      <w:r>
        <w:t>tác</w:t>
      </w:r>
      <w:proofErr w:type="spellEnd"/>
      <w:r>
        <w:t xml:space="preserve"> Excel</w:t>
      </w:r>
      <w:r w:rsidR="00454F59">
        <w:rPr>
          <w:lang w:val="vi-VN"/>
        </w:rPr>
        <w:t xml:space="preserve"> và </w:t>
      </w:r>
      <w:r>
        <w:t xml:space="preserve">PowerPoint </w:t>
      </w:r>
      <w:proofErr w:type="spellStart"/>
      <w:r>
        <w:t>trong</w:t>
      </w:r>
      <w:proofErr w:type="spellEnd"/>
      <w:r>
        <w:t xml:space="preserve"> Word 2019</w:t>
      </w:r>
      <w:bookmarkEnd w:id="20"/>
    </w:p>
    <w:p w14:paraId="1A3E97F0" w14:textId="4F126A60" w:rsidR="00F42CC1" w:rsidRDefault="00000000">
      <w:pPr>
        <w:pStyle w:val="Heading2"/>
      </w:pPr>
      <w:bookmarkStart w:id="21" w:name="_Toc209800748"/>
      <w:r>
        <w:t>Excel → Word</w:t>
      </w:r>
      <w:bookmarkEnd w:id="21"/>
    </w:p>
    <w:p w14:paraId="6E579492" w14:textId="77777777" w:rsidR="00F42CC1" w:rsidRDefault="00000000">
      <w:pPr>
        <w:pStyle w:val="ListBullet"/>
      </w:pPr>
      <w:r>
        <w:t xml:space="preserve">• Paste Special → Paste Link </w:t>
      </w:r>
      <w:proofErr w:type="spellStart"/>
      <w:r>
        <w:t>để</w:t>
      </w:r>
      <w:proofErr w:type="spellEnd"/>
      <w:r>
        <w:t xml:space="preserve"> </w:t>
      </w:r>
      <w:proofErr w:type="spellStart"/>
      <w:r>
        <w:t>bảng</w:t>
      </w:r>
      <w:proofErr w:type="spellEnd"/>
      <w:r>
        <w:t>/</w:t>
      </w:r>
      <w:proofErr w:type="spellStart"/>
      <w:r>
        <w:t>biểu</w:t>
      </w:r>
      <w:proofErr w:type="spellEnd"/>
      <w:r>
        <w:t xml:space="preserve"> </w:t>
      </w:r>
      <w:proofErr w:type="spellStart"/>
      <w:r>
        <w:t>đồ</w:t>
      </w:r>
      <w:proofErr w:type="spellEnd"/>
      <w:r>
        <w:t xml:space="preserve"> </w:t>
      </w:r>
      <w:proofErr w:type="spellStart"/>
      <w:r>
        <w:t>tự</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theo</w:t>
      </w:r>
      <w:proofErr w:type="spellEnd"/>
      <w:r>
        <w:t xml:space="preserve"> </w:t>
      </w:r>
      <w:proofErr w:type="spellStart"/>
      <w:r>
        <w:t>tệp</w:t>
      </w:r>
      <w:proofErr w:type="spellEnd"/>
      <w:r>
        <w:t xml:space="preserve"> Excel </w:t>
      </w:r>
      <w:proofErr w:type="spellStart"/>
      <w:r>
        <w:t>nguồn</w:t>
      </w:r>
      <w:proofErr w:type="spellEnd"/>
      <w:r>
        <w:t>.</w:t>
      </w:r>
    </w:p>
    <w:p w14:paraId="30EBA2B2" w14:textId="77777777" w:rsidR="00F42CC1" w:rsidRDefault="00000000">
      <w:pPr>
        <w:pStyle w:val="ListBullet"/>
      </w:pPr>
      <w:r>
        <w:t xml:space="preserve">• Insert → Object → Create from File (Link to file) </w:t>
      </w:r>
      <w:proofErr w:type="spellStart"/>
      <w:r>
        <w:t>để</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bỏ</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nhúng</w:t>
      </w:r>
      <w:proofErr w:type="spellEnd"/>
      <w:r>
        <w:t xml:space="preserve"> </w:t>
      </w:r>
      <w:proofErr w:type="spellStart"/>
      <w:r>
        <w:t>tĩnh</w:t>
      </w:r>
      <w:proofErr w:type="spellEnd"/>
      <w:r>
        <w:t>.</w:t>
      </w:r>
    </w:p>
    <w:p w14:paraId="5ACD51AA" w14:textId="1087C576" w:rsidR="00F42CC1" w:rsidRDefault="00000000">
      <w:pPr>
        <w:pStyle w:val="Heading2"/>
      </w:pPr>
      <w:bookmarkStart w:id="22" w:name="_Toc209800749"/>
      <w:r>
        <w:t>PowerPoint ↔ Word</w:t>
      </w:r>
      <w:bookmarkEnd w:id="22"/>
    </w:p>
    <w:p w14:paraId="11C2E025" w14:textId="77777777" w:rsidR="00F42CC1" w:rsidRDefault="00000000">
      <w:pPr>
        <w:pStyle w:val="ListBullet"/>
      </w:pPr>
      <w:r>
        <w:t>• PowerPoint: File → Export → Create Handouts (</w:t>
      </w:r>
      <w:proofErr w:type="spellStart"/>
      <w:r>
        <w:t>đưa</w:t>
      </w:r>
      <w:proofErr w:type="spellEnd"/>
      <w:r>
        <w:t xml:space="preserve"> slide + notes sang Word).</w:t>
      </w:r>
    </w:p>
    <w:p w14:paraId="7C1DA8CE" w14:textId="77777777" w:rsidR="00F42CC1" w:rsidRDefault="00000000">
      <w:pPr>
        <w:pStyle w:val="ListBullet"/>
      </w:pPr>
      <w:r>
        <w:t xml:space="preserve">• </w:t>
      </w:r>
      <w:proofErr w:type="spellStart"/>
      <w:r>
        <w:t>Hoặc</w:t>
      </w:r>
      <w:proofErr w:type="spellEnd"/>
      <w:r>
        <w:t xml:space="preserve"> </w:t>
      </w:r>
      <w:proofErr w:type="spellStart"/>
      <w:r>
        <w:t>sao</w:t>
      </w:r>
      <w:proofErr w:type="spellEnd"/>
      <w:r>
        <w:t xml:space="preserve"> </w:t>
      </w:r>
      <w:proofErr w:type="spellStart"/>
      <w:r>
        <w:t>chép</w:t>
      </w:r>
      <w:proofErr w:type="spellEnd"/>
      <w:r>
        <w:t xml:space="preserve"> slide </w:t>
      </w:r>
      <w:proofErr w:type="spellStart"/>
      <w:r>
        <w:t>vào</w:t>
      </w:r>
      <w:proofErr w:type="spellEnd"/>
      <w:r>
        <w:t xml:space="preserve"> Word </w:t>
      </w:r>
      <w:proofErr w:type="spellStart"/>
      <w:r>
        <w:t>dạng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bố</w:t>
      </w:r>
      <w:proofErr w:type="spellEnd"/>
      <w:r>
        <w:t xml:space="preserve"> </w:t>
      </w:r>
      <w:proofErr w:type="spellStart"/>
      <w:r>
        <w:t>cục</w:t>
      </w:r>
      <w:proofErr w:type="spellEnd"/>
      <w:r>
        <w:t xml:space="preserve">) </w:t>
      </w:r>
      <w:proofErr w:type="spellStart"/>
      <w:r>
        <w:t>hoặc</w:t>
      </w:r>
      <w:proofErr w:type="spellEnd"/>
      <w:r>
        <w:t xml:space="preserve"> Paste Link </w:t>
      </w:r>
      <w:proofErr w:type="spellStart"/>
      <w:r>
        <w:t>để</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theo</w:t>
      </w:r>
      <w:proofErr w:type="spellEnd"/>
      <w:r>
        <w:t xml:space="preserve"> </w:t>
      </w:r>
      <w:proofErr w:type="spellStart"/>
      <w:r>
        <w:t>tệp</w:t>
      </w:r>
      <w:proofErr w:type="spellEnd"/>
      <w:r>
        <w:t xml:space="preserve"> </w:t>
      </w:r>
      <w:proofErr w:type="spellStart"/>
      <w:r>
        <w:t>nguồn</w:t>
      </w:r>
      <w:proofErr w:type="spellEnd"/>
      <w:r>
        <w:t>.</w:t>
      </w:r>
    </w:p>
    <w:p w14:paraId="18E1DDFA" w14:textId="77777777" w:rsidR="00F42CC1" w:rsidRDefault="00000000">
      <w:pPr>
        <w:pStyle w:val="Heading1"/>
      </w:pPr>
      <w:bookmarkStart w:id="23" w:name="_Toc209800750"/>
      <w:proofErr w:type="spellStart"/>
      <w:r>
        <w:t>Phím</w:t>
      </w:r>
      <w:proofErr w:type="spellEnd"/>
      <w:r>
        <w:t xml:space="preserve"> </w:t>
      </w:r>
      <w:proofErr w:type="spellStart"/>
      <w:r>
        <w:t>tắt</w:t>
      </w:r>
      <w:proofErr w:type="spellEnd"/>
      <w:r>
        <w:t xml:space="preserve"> </w:t>
      </w:r>
      <w:proofErr w:type="spellStart"/>
      <w:r>
        <w:t>hữu</w:t>
      </w:r>
      <w:proofErr w:type="spellEnd"/>
      <w:r>
        <w:t xml:space="preserve"> </w:t>
      </w:r>
      <w:proofErr w:type="spellStart"/>
      <w:r>
        <w:t>ích</w:t>
      </w:r>
      <w:bookmarkEnd w:id="23"/>
      <w:proofErr w:type="spellEnd"/>
    </w:p>
    <w:p w14:paraId="2C0D6BF4" w14:textId="77777777" w:rsidR="00F42CC1" w:rsidRDefault="00000000">
      <w:pPr>
        <w:pStyle w:val="ListBullet"/>
      </w:pPr>
      <w:r>
        <w:t xml:space="preserve">• </w:t>
      </w:r>
      <w:proofErr w:type="spellStart"/>
      <w:r>
        <w:t>Ctrl+B</w:t>
      </w:r>
      <w:proofErr w:type="spellEnd"/>
      <w:r>
        <w:t xml:space="preserve"> / </w:t>
      </w:r>
      <w:proofErr w:type="spellStart"/>
      <w:r>
        <w:t>Ctrl+I</w:t>
      </w:r>
      <w:proofErr w:type="spellEnd"/>
      <w:r>
        <w:t xml:space="preserve"> / </w:t>
      </w:r>
      <w:proofErr w:type="spellStart"/>
      <w:r>
        <w:t>Ctrl+U</w:t>
      </w:r>
      <w:proofErr w:type="spellEnd"/>
      <w:r>
        <w:t xml:space="preserve">: </w:t>
      </w:r>
      <w:proofErr w:type="spellStart"/>
      <w:r>
        <w:t>đậm</w:t>
      </w:r>
      <w:proofErr w:type="spellEnd"/>
      <w:r>
        <w:t xml:space="preserve"> / </w:t>
      </w:r>
      <w:proofErr w:type="spellStart"/>
      <w:r>
        <w:t>nghiêng</w:t>
      </w:r>
      <w:proofErr w:type="spellEnd"/>
      <w:r>
        <w:t xml:space="preserve"> / </w:t>
      </w:r>
      <w:proofErr w:type="spellStart"/>
      <w:r>
        <w:t>gạch</w:t>
      </w:r>
      <w:proofErr w:type="spellEnd"/>
      <w:r>
        <w:t xml:space="preserve"> </w:t>
      </w:r>
      <w:proofErr w:type="spellStart"/>
      <w:r>
        <w:t>dưới</w:t>
      </w:r>
      <w:proofErr w:type="spellEnd"/>
    </w:p>
    <w:p w14:paraId="19F348F5" w14:textId="77777777" w:rsidR="00F42CC1" w:rsidRDefault="00000000">
      <w:pPr>
        <w:pStyle w:val="ListBullet"/>
      </w:pPr>
      <w:r>
        <w:t xml:space="preserve">• </w:t>
      </w:r>
      <w:proofErr w:type="spellStart"/>
      <w:r>
        <w:t>Ctrl+H</w:t>
      </w:r>
      <w:proofErr w:type="spellEnd"/>
      <w:r>
        <w:t xml:space="preserve"> / </w:t>
      </w:r>
      <w:proofErr w:type="spellStart"/>
      <w:r>
        <w:t>Ctrl+F</w:t>
      </w:r>
      <w:proofErr w:type="spellEnd"/>
      <w:r>
        <w:t xml:space="preserve">: </w:t>
      </w:r>
      <w:proofErr w:type="spellStart"/>
      <w:r>
        <w:t>Tìm</w:t>
      </w:r>
      <w:proofErr w:type="spellEnd"/>
      <w:r>
        <w:t xml:space="preserve"> &amp; </w:t>
      </w:r>
      <w:proofErr w:type="spellStart"/>
      <w:r>
        <w:t>thay</w:t>
      </w:r>
      <w:proofErr w:type="spellEnd"/>
      <w:r>
        <w:t xml:space="preserve"> / </w:t>
      </w:r>
      <w:proofErr w:type="spellStart"/>
      <w:r>
        <w:t>Điều</w:t>
      </w:r>
      <w:proofErr w:type="spellEnd"/>
      <w:r>
        <w:t xml:space="preserve"> </w:t>
      </w:r>
      <w:proofErr w:type="spellStart"/>
      <w:r>
        <w:t>hướng</w:t>
      </w:r>
      <w:proofErr w:type="spellEnd"/>
    </w:p>
    <w:p w14:paraId="2542A643" w14:textId="77777777" w:rsidR="00F42CC1" w:rsidRDefault="00000000">
      <w:pPr>
        <w:pStyle w:val="ListBullet"/>
      </w:pPr>
      <w:r>
        <w:t xml:space="preserve">• Ctrl+Z / </w:t>
      </w:r>
      <w:proofErr w:type="spellStart"/>
      <w:r>
        <w:t>Ctrl+Y</w:t>
      </w:r>
      <w:proofErr w:type="spellEnd"/>
      <w:r>
        <w:t xml:space="preserve">: Hoàn </w:t>
      </w:r>
      <w:proofErr w:type="spellStart"/>
      <w:r>
        <w:t>tác</w:t>
      </w:r>
      <w:proofErr w:type="spellEnd"/>
      <w:r>
        <w:t xml:space="preserve"> / </w:t>
      </w:r>
      <w:proofErr w:type="spellStart"/>
      <w:r>
        <w:t>Làm</w:t>
      </w:r>
      <w:proofErr w:type="spellEnd"/>
      <w:r>
        <w:t xml:space="preserve"> </w:t>
      </w:r>
      <w:proofErr w:type="spellStart"/>
      <w:r>
        <w:t>lại</w:t>
      </w:r>
      <w:proofErr w:type="spellEnd"/>
    </w:p>
    <w:p w14:paraId="08F12838" w14:textId="326EA1A5" w:rsidR="00F42CC1" w:rsidRDefault="007E7578">
      <w:pPr>
        <w:pStyle w:val="Heading1"/>
      </w:pPr>
      <w:bookmarkStart w:id="24" w:name="_Toc209800751"/>
      <w:r>
        <w:rPr>
          <w:lang w:val="vi-VN"/>
        </w:rPr>
        <w:t>Những lưu ý khác</w:t>
      </w:r>
      <w:bookmarkEnd w:id="24"/>
    </w:p>
    <w:p w14:paraId="26A09196" w14:textId="77777777" w:rsidR="00F42CC1" w:rsidRDefault="00000000">
      <w:pPr>
        <w:pStyle w:val="ListBullet"/>
      </w:pPr>
      <w:r>
        <w:t xml:space="preserve">• </w:t>
      </w:r>
      <w:proofErr w:type="spellStart"/>
      <w:r>
        <w:t>Dùng</w:t>
      </w:r>
      <w:proofErr w:type="spellEnd"/>
      <w:r>
        <w:t xml:space="preserve"> Styles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gõ</w:t>
      </w:r>
      <w:proofErr w:type="spellEnd"/>
      <w:r>
        <w:t xml:space="preserve"> </w:t>
      </w:r>
      <w:proofErr w:type="spellStart"/>
      <w:r>
        <w:t>số</w:t>
      </w:r>
      <w:proofErr w:type="spellEnd"/>
      <w:r>
        <w:t xml:space="preserve"> </w:t>
      </w:r>
      <w:proofErr w:type="spellStart"/>
      <w:r>
        <w:t>mục</w:t>
      </w:r>
      <w:proofErr w:type="spellEnd"/>
      <w:r>
        <w:t>.</w:t>
      </w:r>
    </w:p>
    <w:p w14:paraId="78FDE588" w14:textId="77777777" w:rsidR="00F42CC1" w:rsidRDefault="00000000">
      <w:pPr>
        <w:pStyle w:val="ListBullet"/>
      </w:pPr>
      <w:r>
        <w:t xml:space="preserve">• </w:t>
      </w:r>
      <w:proofErr w:type="spellStart"/>
      <w:r>
        <w:t>Giãn</w:t>
      </w:r>
      <w:proofErr w:type="spellEnd"/>
      <w:r>
        <w:t xml:space="preserve"> </w:t>
      </w:r>
      <w:proofErr w:type="spellStart"/>
      <w:r>
        <w:t>dòng</w:t>
      </w:r>
      <w:proofErr w:type="spellEnd"/>
      <w:r>
        <w:t xml:space="preserve"> 1.15–1.5; </w:t>
      </w:r>
      <w:proofErr w:type="spellStart"/>
      <w:r>
        <w:t>giãn</w:t>
      </w:r>
      <w:proofErr w:type="spellEnd"/>
      <w:r>
        <w:t xml:space="preserve"> </w:t>
      </w:r>
      <w:proofErr w:type="spellStart"/>
      <w:r>
        <w:t>đoạn</w:t>
      </w:r>
      <w:proofErr w:type="spellEnd"/>
      <w:r>
        <w:t xml:space="preserve"> </w:t>
      </w:r>
      <w:proofErr w:type="spellStart"/>
      <w:r>
        <w:t>rõ</w:t>
      </w:r>
      <w:proofErr w:type="spellEnd"/>
      <w:r>
        <w:t xml:space="preserve"> </w:t>
      </w:r>
      <w:proofErr w:type="spellStart"/>
      <w:r>
        <w:t>ràng</w:t>
      </w:r>
      <w:proofErr w:type="spellEnd"/>
      <w:r>
        <w:t>; font Unicode.</w:t>
      </w:r>
    </w:p>
    <w:p w14:paraId="3F5B7B88" w14:textId="77777777" w:rsidR="00F42CC1" w:rsidRDefault="00000000">
      <w:pPr>
        <w:pStyle w:val="ListBullet"/>
      </w:pPr>
      <w:r>
        <w:t xml:space="preserve">• </w:t>
      </w:r>
      <w:proofErr w:type="spellStart"/>
      <w:r>
        <w:t>Ưu</w:t>
      </w:r>
      <w:proofErr w:type="spellEnd"/>
      <w:r>
        <w:t xml:space="preserve"> </w:t>
      </w:r>
      <w:proofErr w:type="spellStart"/>
      <w:r>
        <w:t>tiên</w:t>
      </w:r>
      <w:proofErr w:type="spellEnd"/>
      <w:r>
        <w:t xml:space="preserve"> Italic </w:t>
      </w:r>
      <w:proofErr w:type="spellStart"/>
      <w:r>
        <w:t>để</w:t>
      </w:r>
      <w:proofErr w:type="spellEnd"/>
      <w:r>
        <w:t xml:space="preserve"> </w:t>
      </w:r>
      <w:proofErr w:type="spellStart"/>
      <w:r>
        <w:t>nhấn</w:t>
      </w:r>
      <w:proofErr w:type="spellEnd"/>
      <w:r>
        <w:t xml:space="preserve"> </w:t>
      </w:r>
      <w:proofErr w:type="spellStart"/>
      <w:r>
        <w:t>nhẹ</w:t>
      </w:r>
      <w:proofErr w:type="spellEnd"/>
      <w:r>
        <w:t xml:space="preserve">; Bold </w:t>
      </w:r>
      <w:proofErr w:type="spellStart"/>
      <w:r>
        <w:t>rất</w:t>
      </w:r>
      <w:proofErr w:type="spellEnd"/>
      <w:r>
        <w:t xml:space="preserve"> </w:t>
      </w:r>
      <w:proofErr w:type="spellStart"/>
      <w:r>
        <w:t>hạn</w:t>
      </w:r>
      <w:proofErr w:type="spellEnd"/>
      <w:r>
        <w:t xml:space="preserve"> </w:t>
      </w:r>
      <w:proofErr w:type="spellStart"/>
      <w:r>
        <w:t>chế</w:t>
      </w:r>
      <w:proofErr w:type="spellEnd"/>
      <w:r>
        <w:t xml:space="preserve">; Underline </w:t>
      </w:r>
      <w:proofErr w:type="spellStart"/>
      <w:r>
        <w:t>cho</w:t>
      </w:r>
      <w:proofErr w:type="spellEnd"/>
      <w:r>
        <w:t xml:space="preserve"> hyperlink.</w:t>
      </w:r>
    </w:p>
    <w:p w14:paraId="339EE441" w14:textId="77777777" w:rsidR="00F42CC1" w:rsidRDefault="00000000">
      <w:pPr>
        <w:pStyle w:val="ListBullet"/>
      </w:pPr>
      <w:r>
        <w:t xml:space="preserve">• TOC </w:t>
      </w:r>
      <w:proofErr w:type="spellStart"/>
      <w:r>
        <w:t>tự</w:t>
      </w:r>
      <w:proofErr w:type="spellEnd"/>
      <w:r>
        <w:t xml:space="preserve"> </w:t>
      </w:r>
      <w:proofErr w:type="spellStart"/>
      <w:r>
        <w:t>động</w:t>
      </w:r>
      <w:proofErr w:type="spellEnd"/>
      <w:r>
        <w:t xml:space="preserve">; Different First Page </w:t>
      </w:r>
      <w:proofErr w:type="spellStart"/>
      <w:r>
        <w:t>cho</w:t>
      </w:r>
      <w:proofErr w:type="spellEnd"/>
      <w:r>
        <w:t xml:space="preserve"> </w:t>
      </w:r>
      <w:proofErr w:type="spellStart"/>
      <w:r>
        <w:t>bìa</w:t>
      </w:r>
      <w:proofErr w:type="spellEnd"/>
      <w:r>
        <w:t>; Page X of Y.</w:t>
      </w:r>
    </w:p>
    <w:p w14:paraId="71A74EE7" w14:textId="77777777" w:rsidR="00F42CC1" w:rsidRDefault="00000000">
      <w:pPr>
        <w:pStyle w:val="ListBullet"/>
        <w:rPr>
          <w:lang w:val="vi-VN"/>
        </w:rPr>
      </w:pPr>
      <w:r>
        <w:t xml:space="preserve">• </w:t>
      </w:r>
      <w:proofErr w:type="spellStart"/>
      <w:r>
        <w:t>Xuất</w:t>
      </w:r>
      <w:proofErr w:type="spellEnd"/>
      <w:r>
        <w:t xml:space="preserve"> PDF </w:t>
      </w:r>
      <w:proofErr w:type="spellStart"/>
      <w:r>
        <w:t>để</w:t>
      </w:r>
      <w:proofErr w:type="spellEnd"/>
      <w:r>
        <w:t xml:space="preserve"> chia </w:t>
      </w:r>
      <w:proofErr w:type="spellStart"/>
      <w:r>
        <w:t>sẻ</w:t>
      </w:r>
      <w:proofErr w:type="spellEnd"/>
      <w:r>
        <w:t>.</w:t>
      </w:r>
    </w:p>
    <w:p w14:paraId="02DEAEC6" w14:textId="77777777" w:rsidR="00E141C6" w:rsidRDefault="00E141C6">
      <w:pPr>
        <w:pStyle w:val="ListBullet"/>
        <w:rPr>
          <w:lang w:val="vi-VN"/>
        </w:rPr>
      </w:pPr>
    </w:p>
    <w:p w14:paraId="17459C42" w14:textId="2DFD1B49" w:rsidR="00E141C6" w:rsidRPr="00E141C6" w:rsidRDefault="009102D6" w:rsidP="00E141C6">
      <w:pPr>
        <w:pStyle w:val="Heading1"/>
        <w:rPr>
          <w:lang w:val="vi-VN"/>
        </w:rPr>
      </w:pPr>
      <w:bookmarkStart w:id="25" w:name="_Toc209800752"/>
      <w:r>
        <w:rPr>
          <w:lang w:val="vi-VN"/>
        </w:rPr>
        <w:t>Luyện tập</w:t>
      </w:r>
      <w:r w:rsidR="00B13AD5">
        <w:rPr>
          <w:lang w:val="vi-VN"/>
        </w:rPr>
        <w:t xml:space="preserve"> tại lớp</w:t>
      </w:r>
      <w:bookmarkEnd w:id="25"/>
    </w:p>
    <w:p w14:paraId="17AA2C65" w14:textId="77777777" w:rsidR="00345476" w:rsidRDefault="00DE6812" w:rsidP="00E141C6">
      <w:pPr>
        <w:jc w:val="both"/>
        <w:rPr>
          <w:lang w:val="vi-VN"/>
        </w:rPr>
      </w:pPr>
      <w:r>
        <w:rPr>
          <w:lang w:val="vi-VN"/>
        </w:rPr>
        <w:t xml:space="preserve">Hãy mở các file PDF được cung cấp trong thư mục Baitap đính kèm theo hướng dẫn này, đọc kỹ nội dung và hình thức của mỗi file rồi tạo ra văn bản Word </w:t>
      </w:r>
      <w:r w:rsidR="00477A8B">
        <w:rPr>
          <w:lang w:val="vi-VN"/>
        </w:rPr>
        <w:t xml:space="preserve">phản ánh chính xác file PDF tương </w:t>
      </w:r>
      <w:r w:rsidR="00477A8B">
        <w:rPr>
          <w:lang w:val="vi-VN"/>
        </w:rPr>
        <w:lastRenderedPageBreak/>
        <w:t>ứng</w:t>
      </w:r>
      <w:r w:rsidR="007E3726">
        <w:rPr>
          <w:lang w:val="vi-VN"/>
        </w:rPr>
        <w:t xml:space="preserve">. </w:t>
      </w:r>
      <w:r w:rsidR="00B13AD5">
        <w:rPr>
          <w:lang w:val="vi-VN"/>
        </w:rPr>
        <w:t>Sinh viên l</w:t>
      </w:r>
      <w:r w:rsidR="007E3726">
        <w:rPr>
          <w:lang w:val="vi-VN"/>
        </w:rPr>
        <w:t>ưu văn bản Word với định dạng .docx và tên văn bản tương tự với tên file PDF được cung cấp, sau đó sinh viên cần lưu trữ các văn bản này trong cùng một folder với cấu trúc dưới đây</w:t>
      </w:r>
      <w:r w:rsidR="008C52D0">
        <w:rPr>
          <w:lang w:val="vi-VN"/>
        </w:rPr>
        <w:t xml:space="preserve"> trước khi đóng gói folder này lại ở định dạng ZIP với tên file &lt;MSSV&gt;.zip để nộp lên hệ thống Moodle</w:t>
      </w:r>
      <w:r w:rsidR="00D729F1">
        <w:rPr>
          <w:lang w:val="vi-VN"/>
        </w:rPr>
        <w:t>.</w:t>
      </w:r>
    </w:p>
    <w:p w14:paraId="078665BF" w14:textId="77BFE467" w:rsidR="00E141C6" w:rsidRPr="00345476" w:rsidRDefault="00B13AD5" w:rsidP="00E141C6">
      <w:pPr>
        <w:jc w:val="both"/>
        <w:rPr>
          <w:i/>
          <w:iCs/>
          <w:lang w:val="vi-VN"/>
        </w:rPr>
      </w:pPr>
      <w:r w:rsidRPr="00345476">
        <w:rPr>
          <w:i/>
          <w:iCs/>
          <w:lang w:val="vi-VN"/>
        </w:rPr>
        <w:t xml:space="preserve">Lưu ý: sinh viên </w:t>
      </w:r>
      <w:r w:rsidR="006A5D8B" w:rsidRPr="00345476">
        <w:rPr>
          <w:i/>
          <w:iCs/>
          <w:lang w:val="vi-VN"/>
        </w:rPr>
        <w:t>KHÔNG</w:t>
      </w:r>
      <w:r w:rsidRPr="00345476">
        <w:rPr>
          <w:i/>
          <w:iCs/>
          <w:lang w:val="vi-VN"/>
        </w:rPr>
        <w:t xml:space="preserve"> được phép sử dụng các công cụ AI trong phần luyện tập này</w:t>
      </w:r>
      <w:r w:rsidR="006A5D8B" w:rsidRPr="00345476">
        <w:rPr>
          <w:i/>
          <w:iCs/>
          <w:lang w:val="vi-VN"/>
        </w:rPr>
        <w:t>.</w:t>
      </w:r>
    </w:p>
    <w:p w14:paraId="12173E6B" w14:textId="08A4934E" w:rsidR="000279D3" w:rsidRDefault="000279D3" w:rsidP="000279D3">
      <w:pPr>
        <w:spacing w:after="0"/>
        <w:rPr>
          <w:rFonts w:ascii="Consolas" w:hAnsi="Consolas"/>
          <w:lang w:val="vi-VN"/>
        </w:rPr>
      </w:pPr>
      <w:r>
        <w:rPr>
          <w:rFonts w:ascii="Consolas" w:hAnsi="Consolas"/>
          <w:lang w:val="vi-VN"/>
        </w:rPr>
        <w:t>&lt;MSSV&gt;</w:t>
      </w:r>
    </w:p>
    <w:p w14:paraId="20C238E8" w14:textId="70A1A039" w:rsidR="000279D3" w:rsidRPr="00CA41B9" w:rsidRDefault="000279D3" w:rsidP="000279D3">
      <w:pPr>
        <w:spacing w:after="0"/>
        <w:rPr>
          <w:rFonts w:ascii="Consolas" w:hAnsi="Consolas"/>
          <w:lang w:val="vi-VN"/>
        </w:rPr>
      </w:pPr>
      <w:r w:rsidRPr="00AE42FB">
        <w:rPr>
          <w:rFonts w:ascii="Consolas" w:hAnsi="Consolas"/>
        </w:rPr>
        <w:t>|</w:t>
      </w:r>
      <w:r>
        <w:rPr>
          <w:rFonts w:ascii="Consolas" w:hAnsi="Consolas"/>
        </w:rPr>
        <w:t xml:space="preserve">--- </w:t>
      </w:r>
      <w:r w:rsidR="00CA41B9">
        <w:rPr>
          <w:rFonts w:ascii="Consolas" w:hAnsi="Consolas"/>
        </w:rPr>
        <w:t>003</w:t>
      </w:r>
      <w:r w:rsidR="00CA41B9">
        <w:rPr>
          <w:rFonts w:ascii="Consolas" w:hAnsi="Consolas"/>
          <w:lang w:val="vi-VN"/>
        </w:rPr>
        <w:t>.docx</w:t>
      </w:r>
    </w:p>
    <w:p w14:paraId="7AD00C00" w14:textId="41BD3EAE" w:rsidR="000279D3" w:rsidRPr="00CA41B9" w:rsidRDefault="000279D3" w:rsidP="000279D3">
      <w:pPr>
        <w:spacing w:after="0"/>
        <w:rPr>
          <w:rFonts w:ascii="Consolas" w:hAnsi="Consolas"/>
          <w:lang w:val="vi-VN"/>
        </w:rPr>
      </w:pPr>
      <w:r w:rsidRPr="00AE42FB">
        <w:rPr>
          <w:rFonts w:ascii="Consolas" w:hAnsi="Consolas"/>
        </w:rPr>
        <w:t>|</w:t>
      </w:r>
      <w:r>
        <w:rPr>
          <w:rFonts w:ascii="Consolas" w:hAnsi="Consolas"/>
        </w:rPr>
        <w:t xml:space="preserve">--- </w:t>
      </w:r>
      <w:r w:rsidR="00CA41B9">
        <w:rPr>
          <w:rFonts w:ascii="Consolas" w:hAnsi="Consolas"/>
        </w:rPr>
        <w:t>005</w:t>
      </w:r>
      <w:r w:rsidR="00CA41B9">
        <w:rPr>
          <w:rFonts w:ascii="Consolas" w:hAnsi="Consolas"/>
          <w:lang w:val="vi-VN"/>
        </w:rPr>
        <w:t>.docx</w:t>
      </w:r>
    </w:p>
    <w:p w14:paraId="55793A47" w14:textId="6953B2AA" w:rsidR="000279D3" w:rsidRPr="00CA41B9" w:rsidRDefault="000279D3" w:rsidP="000279D3">
      <w:pPr>
        <w:spacing w:after="0"/>
        <w:rPr>
          <w:rFonts w:ascii="Consolas" w:hAnsi="Consolas"/>
          <w:lang w:val="vi-VN"/>
        </w:rPr>
      </w:pPr>
      <w:r w:rsidRPr="00AE42FB">
        <w:rPr>
          <w:rFonts w:ascii="Consolas" w:hAnsi="Consolas"/>
        </w:rPr>
        <w:t>|</w:t>
      </w:r>
      <w:r>
        <w:rPr>
          <w:rFonts w:ascii="Consolas" w:hAnsi="Consolas"/>
        </w:rPr>
        <w:t xml:space="preserve">--- </w:t>
      </w:r>
      <w:r w:rsidR="00CA41B9">
        <w:rPr>
          <w:rFonts w:ascii="Consolas" w:hAnsi="Consolas"/>
        </w:rPr>
        <w:t>202</w:t>
      </w:r>
      <w:r w:rsidR="00CA41B9">
        <w:rPr>
          <w:rFonts w:ascii="Consolas" w:hAnsi="Consolas"/>
          <w:lang w:val="vi-VN"/>
        </w:rPr>
        <w:t>.docx</w:t>
      </w:r>
    </w:p>
    <w:p w14:paraId="513AB2F6" w14:textId="77777777" w:rsidR="000279D3" w:rsidRDefault="000279D3" w:rsidP="000279D3">
      <w:pPr>
        <w:jc w:val="both"/>
        <w:rPr>
          <w:rFonts w:ascii="Consolas" w:hAnsi="Consolas"/>
          <w:lang w:val="vi-VN"/>
        </w:rPr>
      </w:pPr>
    </w:p>
    <w:p w14:paraId="41617B04" w14:textId="7CDBCDAD" w:rsidR="00032AE0" w:rsidRPr="00032AE0" w:rsidRDefault="00032AE0" w:rsidP="00032AE0">
      <w:pPr>
        <w:pStyle w:val="Heading1"/>
        <w:rPr>
          <w:lang w:val="vi-VN"/>
        </w:rPr>
      </w:pPr>
      <w:bookmarkStart w:id="26" w:name="_Toc209800753"/>
      <w:r>
        <w:rPr>
          <w:lang w:val="vi-VN"/>
        </w:rPr>
        <w:t>Bài tập về nhà</w:t>
      </w:r>
      <w:bookmarkEnd w:id="26"/>
    </w:p>
    <w:p w14:paraId="53B92810" w14:textId="1BB6EE5F" w:rsidR="00032AE0" w:rsidRDefault="00224C17" w:rsidP="00032AE0">
      <w:pPr>
        <w:jc w:val="both"/>
        <w:rPr>
          <w:lang w:val="vi-VN"/>
        </w:rPr>
      </w:pPr>
      <w:r>
        <w:rPr>
          <w:lang w:val="vi-VN"/>
        </w:rPr>
        <w:t>Cũng với những file PDF đã cung cấp và với cùng yêu cầu như phần Luyện tập tại lớp, các bạn sẽ chuyển chúng thành các văn bản định dạng .docx nhưng lần này, các bạn sẽ phải sử dụng các công cụ AI đồng thời phải có sự so sánh giữa kết quả có dùng AI với văn bản mà các bạn đã tự tay làm ra không có sự trợ giúp của các công cụ đó.</w:t>
      </w:r>
      <w:r w:rsidR="004B6DFC">
        <w:rPr>
          <w:lang w:val="vi-VN"/>
        </w:rPr>
        <w:t xml:space="preserve"> Như vậy, ngoài 3 văn bản cần nộp thì bạn cần cung cấp một phần báo cáo </w:t>
      </w:r>
      <w:r w:rsidR="00D276E8">
        <w:rPr>
          <w:lang w:val="vi-VN"/>
        </w:rPr>
        <w:t xml:space="preserve">chứa mô tả về quá trình bạn sử dụng công cụ AI để làm nên các văn bản kết quả này cũng như so sánh. Nếu được, bạn vui lòng cung cấp </w:t>
      </w:r>
      <w:r w:rsidR="00793B79">
        <w:rPr>
          <w:lang w:val="vi-VN"/>
        </w:rPr>
        <w:t xml:space="preserve">nội dung prompt (đối với công cụ chuyển tiếp một lần) hoặc </w:t>
      </w:r>
      <w:r w:rsidR="00A10014">
        <w:rPr>
          <w:lang w:val="vi-VN"/>
        </w:rPr>
        <w:t xml:space="preserve">dẫn link </w:t>
      </w:r>
      <w:r w:rsidR="00793B79">
        <w:rPr>
          <w:lang w:val="vi-VN"/>
        </w:rPr>
        <w:t xml:space="preserve">chia sẻ toàn văn cuộc trò chuyện của bạn với </w:t>
      </w:r>
      <w:r w:rsidR="00A10014">
        <w:rPr>
          <w:lang w:val="vi-VN"/>
        </w:rPr>
        <w:t xml:space="preserve">công cụ (đối với công cụ dạng chatbot trò chuyện) trong file báo cáo </w:t>
      </w:r>
      <w:r w:rsidR="001D30B1">
        <w:rPr>
          <w:lang w:val="vi-VN"/>
        </w:rPr>
        <w:t>của bạn.</w:t>
      </w:r>
    </w:p>
    <w:p w14:paraId="0142BEF7" w14:textId="77777777" w:rsidR="00032AE0" w:rsidRDefault="00032AE0" w:rsidP="00032AE0">
      <w:pPr>
        <w:spacing w:after="0"/>
        <w:rPr>
          <w:rFonts w:ascii="Consolas" w:hAnsi="Consolas"/>
          <w:lang w:val="vi-VN"/>
        </w:rPr>
      </w:pPr>
      <w:r>
        <w:rPr>
          <w:rFonts w:ascii="Consolas" w:hAnsi="Consolas"/>
          <w:lang w:val="vi-VN"/>
        </w:rPr>
        <w:t>&lt;MSSV&gt;</w:t>
      </w:r>
    </w:p>
    <w:p w14:paraId="78A4B257" w14:textId="77777777" w:rsidR="00032AE0" w:rsidRPr="00CA41B9" w:rsidRDefault="00032AE0" w:rsidP="00032AE0">
      <w:pPr>
        <w:spacing w:after="0"/>
        <w:rPr>
          <w:rFonts w:ascii="Consolas" w:hAnsi="Consolas"/>
          <w:lang w:val="vi-VN"/>
        </w:rPr>
      </w:pPr>
      <w:r w:rsidRPr="00AE42FB">
        <w:rPr>
          <w:rFonts w:ascii="Consolas" w:hAnsi="Consolas"/>
        </w:rPr>
        <w:t>|</w:t>
      </w:r>
      <w:r>
        <w:rPr>
          <w:rFonts w:ascii="Consolas" w:hAnsi="Consolas"/>
        </w:rPr>
        <w:t>--- 003</w:t>
      </w:r>
      <w:r>
        <w:rPr>
          <w:rFonts w:ascii="Consolas" w:hAnsi="Consolas"/>
          <w:lang w:val="vi-VN"/>
        </w:rPr>
        <w:t>.docx</w:t>
      </w:r>
    </w:p>
    <w:p w14:paraId="615A9EAD" w14:textId="77777777" w:rsidR="00032AE0" w:rsidRPr="00CA41B9" w:rsidRDefault="00032AE0" w:rsidP="00032AE0">
      <w:pPr>
        <w:spacing w:after="0"/>
        <w:rPr>
          <w:rFonts w:ascii="Consolas" w:hAnsi="Consolas"/>
          <w:lang w:val="vi-VN"/>
        </w:rPr>
      </w:pPr>
      <w:r w:rsidRPr="00AE42FB">
        <w:rPr>
          <w:rFonts w:ascii="Consolas" w:hAnsi="Consolas"/>
        </w:rPr>
        <w:t>|</w:t>
      </w:r>
      <w:r>
        <w:rPr>
          <w:rFonts w:ascii="Consolas" w:hAnsi="Consolas"/>
        </w:rPr>
        <w:t>--- 005</w:t>
      </w:r>
      <w:r>
        <w:rPr>
          <w:rFonts w:ascii="Consolas" w:hAnsi="Consolas"/>
          <w:lang w:val="vi-VN"/>
        </w:rPr>
        <w:t>.docx</w:t>
      </w:r>
    </w:p>
    <w:p w14:paraId="6C864DCD" w14:textId="77777777" w:rsidR="00032AE0" w:rsidRPr="00CA41B9" w:rsidRDefault="00032AE0" w:rsidP="00032AE0">
      <w:pPr>
        <w:spacing w:after="0"/>
        <w:rPr>
          <w:rFonts w:ascii="Consolas" w:hAnsi="Consolas"/>
          <w:lang w:val="vi-VN"/>
        </w:rPr>
      </w:pPr>
      <w:r w:rsidRPr="00AE42FB">
        <w:rPr>
          <w:rFonts w:ascii="Consolas" w:hAnsi="Consolas"/>
        </w:rPr>
        <w:t>|</w:t>
      </w:r>
      <w:r>
        <w:rPr>
          <w:rFonts w:ascii="Consolas" w:hAnsi="Consolas"/>
        </w:rPr>
        <w:t>--- 202</w:t>
      </w:r>
      <w:r>
        <w:rPr>
          <w:rFonts w:ascii="Consolas" w:hAnsi="Consolas"/>
          <w:lang w:val="vi-VN"/>
        </w:rPr>
        <w:t>.docx</w:t>
      </w:r>
    </w:p>
    <w:p w14:paraId="5DB05B59" w14:textId="1AA92C2D" w:rsidR="00DE7909" w:rsidRPr="00CA41B9" w:rsidRDefault="00DE7909" w:rsidP="00DE7909">
      <w:pPr>
        <w:spacing w:after="0"/>
        <w:rPr>
          <w:rFonts w:ascii="Consolas" w:hAnsi="Consolas"/>
          <w:lang w:val="vi-VN"/>
        </w:rPr>
      </w:pPr>
      <w:r w:rsidRPr="00AE42FB">
        <w:rPr>
          <w:rFonts w:ascii="Consolas" w:hAnsi="Consolas"/>
        </w:rPr>
        <w:t>|</w:t>
      </w:r>
      <w:r>
        <w:rPr>
          <w:rFonts w:ascii="Consolas" w:hAnsi="Consolas"/>
        </w:rPr>
        <w:t>--- Report</w:t>
      </w:r>
      <w:r>
        <w:rPr>
          <w:rFonts w:ascii="Consolas" w:hAnsi="Consolas"/>
          <w:lang w:val="vi-VN"/>
        </w:rPr>
        <w:t>.docx</w:t>
      </w:r>
    </w:p>
    <w:p w14:paraId="7763B472" w14:textId="77777777" w:rsidR="00032AE0" w:rsidRDefault="00032AE0" w:rsidP="00032AE0">
      <w:pPr>
        <w:jc w:val="both"/>
        <w:rPr>
          <w:rFonts w:ascii="Consolas" w:hAnsi="Consolas"/>
          <w:lang w:val="vi-VN"/>
        </w:rPr>
      </w:pPr>
    </w:p>
    <w:p w14:paraId="3DF5BC4D" w14:textId="45A96B60" w:rsidR="00E141C6" w:rsidRPr="00E141C6" w:rsidRDefault="00CA1EA0">
      <w:pPr>
        <w:pStyle w:val="ListBullet"/>
        <w:rPr>
          <w:lang w:val="vi-VN"/>
        </w:rPr>
      </w:pPr>
      <w:r>
        <w:rPr>
          <w:lang w:val="vi-VN"/>
        </w:rPr>
        <w:t xml:space="preserve">Lưu ý: sinh viên có thể sử dụng </w:t>
      </w:r>
      <w:r w:rsidR="00DE7909">
        <w:rPr>
          <w:lang w:val="vi-VN"/>
        </w:rPr>
        <w:t xml:space="preserve">định dạng của văn bản hướng dẫn này làm file mẫu (template) cho </w:t>
      </w:r>
      <w:r w:rsidR="00A93F2A">
        <w:rPr>
          <w:lang w:val="vi-VN"/>
        </w:rPr>
        <w:t>phần báo cáo (</w:t>
      </w:r>
      <w:r w:rsidR="00C82B4D">
        <w:rPr>
          <w:rFonts w:ascii="Consolas" w:hAnsi="Consolas"/>
        </w:rPr>
        <w:t>Report</w:t>
      </w:r>
      <w:r w:rsidR="00C82B4D">
        <w:rPr>
          <w:rFonts w:ascii="Consolas" w:hAnsi="Consolas"/>
          <w:lang w:val="vi-VN"/>
        </w:rPr>
        <w:t>.docx</w:t>
      </w:r>
      <w:r w:rsidR="00A93F2A">
        <w:rPr>
          <w:lang w:val="vi-VN"/>
        </w:rPr>
        <w:t>) khi nộp bài.</w:t>
      </w:r>
    </w:p>
    <w:sectPr w:rsidR="00E141C6" w:rsidRPr="00E141C6" w:rsidSect="00034616">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43BEF" w14:textId="77777777" w:rsidR="00CB4CC5" w:rsidRDefault="00CB4CC5">
      <w:pPr>
        <w:spacing w:after="0" w:line="240" w:lineRule="auto"/>
      </w:pPr>
      <w:r>
        <w:separator/>
      </w:r>
    </w:p>
  </w:endnote>
  <w:endnote w:type="continuationSeparator" w:id="0">
    <w:p w14:paraId="136E550D" w14:textId="77777777" w:rsidR="00CB4CC5" w:rsidRDefault="00CB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4DD" w14:textId="31A79185" w:rsidR="00F42CC1" w:rsidRDefault="00CD6CE0">
    <w:pPr>
      <w:pStyle w:val="Footer"/>
      <w:jc w:val="center"/>
    </w:pPr>
    <w:r>
      <w:t xml:space="preserve">Trang </w:t>
    </w:r>
    <w:r>
      <w:fldChar w:fldCharType="begin"/>
    </w:r>
    <w:r>
      <w:instrText>PAGE</w:instrText>
    </w:r>
    <w:r>
      <w:fldChar w:fldCharType="separate"/>
    </w:r>
    <w:r>
      <w:t>1</w:t>
    </w:r>
    <w:r>
      <w:fldChar w:fldCharType="end"/>
    </w:r>
    <w:r>
      <w:t xml:space="preserve"> </w:t>
    </w:r>
    <w:r>
      <w:rPr>
        <w:lang w:val="vi-VN"/>
      </w:rPr>
      <w:t>/</w:t>
    </w:r>
    <w:r>
      <w:t xml:space="preserve">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C06BB" w14:textId="77777777" w:rsidR="00CB4CC5" w:rsidRDefault="00CB4CC5">
      <w:pPr>
        <w:spacing w:after="0" w:line="240" w:lineRule="auto"/>
      </w:pPr>
      <w:r>
        <w:separator/>
      </w:r>
    </w:p>
  </w:footnote>
  <w:footnote w:type="continuationSeparator" w:id="0">
    <w:p w14:paraId="7EE35AEC" w14:textId="77777777" w:rsidR="00CB4CC5" w:rsidRDefault="00CB4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2AC8" w14:textId="43A20A1A" w:rsidR="00F42CC1" w:rsidRPr="00A153F5" w:rsidRDefault="00A153F5">
    <w:pPr>
      <w:pStyle w:val="Header"/>
      <w:jc w:val="right"/>
      <w:rPr>
        <w:lang w:val="vi-VN"/>
      </w:rPr>
    </w:pPr>
    <w:r>
      <w:t>MICROSOFT</w:t>
    </w:r>
    <w:r>
      <w:rPr>
        <w:lang w:val="vi-VN"/>
      </w:rPr>
      <w:t xml:space="preserve"> WORD</w:t>
    </w:r>
    <w:r w:rsidR="00000000">
      <w:t xml:space="preserve"> – HƯỚNG DẪN </w:t>
    </w:r>
    <w:r>
      <w:t>SOẠN</w:t>
    </w:r>
    <w:r>
      <w:rPr>
        <w:lang w:val="vi-VN"/>
      </w:rPr>
      <w:t xml:space="preserve"> THẢO VĂN BẢN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964A16D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6F65970"/>
    <w:multiLevelType w:val="hybridMultilevel"/>
    <w:tmpl w:val="9746C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47145"/>
    <w:multiLevelType w:val="multilevel"/>
    <w:tmpl w:val="846E1536"/>
    <w:lvl w:ilvl="0">
      <w:start w:val="1"/>
      <w:numFmt w:val="decimal"/>
      <w:pStyle w:val="Heading1"/>
      <w:lvlText w:val="%1."/>
      <w:lvlJc w:val="left"/>
      <w:pPr>
        <w:ind w:left="360" w:hanging="180"/>
      </w:pPr>
    </w:lvl>
    <w:lvl w:ilvl="1">
      <w:start w:val="1"/>
      <w:numFmt w:val="decimal"/>
      <w:pStyle w:val="Heading2"/>
      <w:lvlText w:val="%1.%2."/>
      <w:lvlJc w:val="left"/>
      <w:pPr>
        <w:ind w:left="720" w:hanging="180"/>
      </w:pPr>
    </w:lvl>
    <w:lvl w:ilvl="2">
      <w:start w:val="1"/>
      <w:numFmt w:val="decimal"/>
      <w:pStyle w:val="Heading3"/>
      <w:lvlText w:val="%1.%2.%3."/>
      <w:lvlJc w:val="left"/>
      <w:pPr>
        <w:ind w:left="1080" w:hanging="1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04587048">
    <w:abstractNumId w:val="10"/>
  </w:num>
  <w:num w:numId="2" w16cid:durableId="512114250">
    <w:abstractNumId w:val="8"/>
  </w:num>
  <w:num w:numId="3" w16cid:durableId="1214121049">
    <w:abstractNumId w:val="10"/>
  </w:num>
  <w:num w:numId="4" w16cid:durableId="1384866482">
    <w:abstractNumId w:val="10"/>
  </w:num>
  <w:num w:numId="5" w16cid:durableId="1878002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9C"/>
    <w:rsid w:val="000279D3"/>
    <w:rsid w:val="00032AE0"/>
    <w:rsid w:val="00034616"/>
    <w:rsid w:val="0006063C"/>
    <w:rsid w:val="00081149"/>
    <w:rsid w:val="000D423C"/>
    <w:rsid w:val="000D748B"/>
    <w:rsid w:val="0015074B"/>
    <w:rsid w:val="00151BEA"/>
    <w:rsid w:val="00180CA3"/>
    <w:rsid w:val="001A27AC"/>
    <w:rsid w:val="001D30B1"/>
    <w:rsid w:val="001D4A71"/>
    <w:rsid w:val="00200AEF"/>
    <w:rsid w:val="00224C17"/>
    <w:rsid w:val="00251B7C"/>
    <w:rsid w:val="00287392"/>
    <w:rsid w:val="0029639D"/>
    <w:rsid w:val="002A273B"/>
    <w:rsid w:val="002F67D6"/>
    <w:rsid w:val="002F7FE0"/>
    <w:rsid w:val="003041D1"/>
    <w:rsid w:val="0030524B"/>
    <w:rsid w:val="003163FC"/>
    <w:rsid w:val="00326F90"/>
    <w:rsid w:val="00345476"/>
    <w:rsid w:val="003D6D92"/>
    <w:rsid w:val="0040597D"/>
    <w:rsid w:val="00454F59"/>
    <w:rsid w:val="00477A8B"/>
    <w:rsid w:val="004A461F"/>
    <w:rsid w:val="004B6175"/>
    <w:rsid w:val="004B6DFC"/>
    <w:rsid w:val="004C1CBD"/>
    <w:rsid w:val="00582263"/>
    <w:rsid w:val="005B13D4"/>
    <w:rsid w:val="00601D44"/>
    <w:rsid w:val="006915D6"/>
    <w:rsid w:val="006A13A4"/>
    <w:rsid w:val="006A221D"/>
    <w:rsid w:val="006A5D8B"/>
    <w:rsid w:val="006F305F"/>
    <w:rsid w:val="006F4587"/>
    <w:rsid w:val="007260FA"/>
    <w:rsid w:val="0072664C"/>
    <w:rsid w:val="00793B79"/>
    <w:rsid w:val="0079499D"/>
    <w:rsid w:val="007C2EFB"/>
    <w:rsid w:val="007D30BB"/>
    <w:rsid w:val="007E28B9"/>
    <w:rsid w:val="007E3726"/>
    <w:rsid w:val="007E51BB"/>
    <w:rsid w:val="007E7578"/>
    <w:rsid w:val="00817470"/>
    <w:rsid w:val="00827678"/>
    <w:rsid w:val="00873DF8"/>
    <w:rsid w:val="00892A79"/>
    <w:rsid w:val="008B6EE9"/>
    <w:rsid w:val="008C52D0"/>
    <w:rsid w:val="008E115B"/>
    <w:rsid w:val="009007F1"/>
    <w:rsid w:val="00910079"/>
    <w:rsid w:val="009102D6"/>
    <w:rsid w:val="00A10014"/>
    <w:rsid w:val="00A153F5"/>
    <w:rsid w:val="00A408B5"/>
    <w:rsid w:val="00A508F6"/>
    <w:rsid w:val="00A5767C"/>
    <w:rsid w:val="00A93F2A"/>
    <w:rsid w:val="00AA1D8D"/>
    <w:rsid w:val="00AA4C2C"/>
    <w:rsid w:val="00B13AD5"/>
    <w:rsid w:val="00B47730"/>
    <w:rsid w:val="00B51E52"/>
    <w:rsid w:val="00B674E8"/>
    <w:rsid w:val="00C0011B"/>
    <w:rsid w:val="00C82B4D"/>
    <w:rsid w:val="00C96ED5"/>
    <w:rsid w:val="00CA1EA0"/>
    <w:rsid w:val="00CA41B9"/>
    <w:rsid w:val="00CB0664"/>
    <w:rsid w:val="00CB4CC5"/>
    <w:rsid w:val="00CD35ED"/>
    <w:rsid w:val="00CD6CE0"/>
    <w:rsid w:val="00D276E8"/>
    <w:rsid w:val="00D729F1"/>
    <w:rsid w:val="00DA1DDB"/>
    <w:rsid w:val="00DA7147"/>
    <w:rsid w:val="00DE6812"/>
    <w:rsid w:val="00DE7909"/>
    <w:rsid w:val="00DF4A2C"/>
    <w:rsid w:val="00E141C6"/>
    <w:rsid w:val="00E14554"/>
    <w:rsid w:val="00E638BE"/>
    <w:rsid w:val="00E844B5"/>
    <w:rsid w:val="00EA730B"/>
    <w:rsid w:val="00EC0D39"/>
    <w:rsid w:val="00EE6E3C"/>
    <w:rsid w:val="00F42CC1"/>
    <w:rsid w:val="00F74852"/>
    <w:rsid w:val="00FA7DE1"/>
    <w:rsid w:val="00FC693F"/>
    <w:rsid w:val="00FD5D7F"/>
    <w:rsid w:val="00FF7B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CAEBA"/>
  <w14:defaultImageDpi w14:val="300"/>
  <w15:docId w15:val="{8AB4932E-E0BD-6B46-A26E-50DCD13B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CD6CE0"/>
    <w:pPr>
      <w:keepNext/>
      <w:keepLines/>
      <w:numPr>
        <w:numId w:val="1"/>
      </w:numPr>
      <w:spacing w:before="480" w:after="0"/>
      <w:ind w:left="362" w:hanging="181"/>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D6CE0"/>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360" w:hanging="1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1149"/>
    <w:pPr>
      <w:spacing w:after="100"/>
    </w:pPr>
  </w:style>
  <w:style w:type="paragraph" w:styleId="TOC2">
    <w:name w:val="toc 2"/>
    <w:basedOn w:val="Normal"/>
    <w:next w:val="Normal"/>
    <w:autoRedefine/>
    <w:uiPriority w:val="39"/>
    <w:unhideWhenUsed/>
    <w:rsid w:val="00081149"/>
    <w:pPr>
      <w:spacing w:after="100"/>
      <w:ind w:left="240"/>
    </w:pPr>
  </w:style>
  <w:style w:type="character" w:styleId="Hyperlink">
    <w:name w:val="Hyperlink"/>
    <w:basedOn w:val="DefaultParagraphFont"/>
    <w:uiPriority w:val="99"/>
    <w:unhideWhenUsed/>
    <w:rsid w:val="00081149"/>
    <w:rPr>
      <w:color w:val="0000FF" w:themeColor="hyperlink"/>
      <w:u w:val="single"/>
    </w:rPr>
  </w:style>
  <w:style w:type="character" w:styleId="UnresolvedMention">
    <w:name w:val="Unresolved Mention"/>
    <w:basedOn w:val="DefaultParagraphFont"/>
    <w:uiPriority w:val="99"/>
    <w:semiHidden/>
    <w:unhideWhenUsed/>
    <w:rsid w:val="008E1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Lâm Hải Đăng</cp:lastModifiedBy>
  <cp:revision>133</cp:revision>
  <dcterms:created xsi:type="dcterms:W3CDTF">2013-12-23T23:15:00Z</dcterms:created>
  <dcterms:modified xsi:type="dcterms:W3CDTF">2025-09-26T10:38:00Z</dcterms:modified>
  <cp:category/>
</cp:coreProperties>
</file>